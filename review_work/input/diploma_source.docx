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rFonts w:ascii="Times New Roman" w:hAnsi="Times New Roman" w:eastAsia="Times New Roman"/>
          <w:sz w:val="24"/>
        </w:rPr>
        <w:t>МИНОБРНАУКИ РОССИИ</w:t>
        <w:br/>
      </w:r>
      <w:r>
        <w:rPr>
          <w:rFonts w:ascii="Times New Roman" w:hAnsi="Times New Roman" w:eastAsia="Times New Roman"/>
          <w:sz w:val="24"/>
        </w:rPr>
        <w:t>Федеральное государственное бюджетное образовательное учреждение высшего образования</w:t>
        <w:br/>
      </w:r>
      <w:r>
        <w:rPr>
          <w:rFonts w:ascii="Times New Roman" w:hAnsi="Times New Roman" w:eastAsia="Times New Roman"/>
          <w:sz w:val="24"/>
        </w:rPr>
        <w:t>«Владивостокский государственный университет»</w:t>
        <w:br/>
      </w:r>
      <w:r>
        <w:rPr>
          <w:rFonts w:ascii="Times New Roman" w:hAnsi="Times New Roman" w:eastAsia="Times New Roman"/>
          <w:sz w:val="24"/>
        </w:rPr>
        <w:t>Колледж информационных и креативных технологий</w:t>
        <w:br/>
      </w:r>
      <w:r>
        <w:br/>
      </w:r>
      <w:r>
        <w:br/>
      </w:r>
      <w:r>
        <w:br/>
      </w:r>
      <w:r>
        <w:br/>
      </w:r>
      <w:r>
        <w:br/>
      </w:r>
      <w:r>
        <w:rPr>
          <w:rFonts w:ascii="Times New Roman" w:hAnsi="Times New Roman" w:eastAsia="Times New Roman"/>
          <w:b/>
          <w:sz w:val="48"/>
        </w:rPr>
        <w:t>ДИПЛОМНЫЙ ПРОЕКТ</w:t>
        <w:br/>
      </w:r>
      <w:r>
        <w:rPr>
          <w:rFonts w:ascii="Times New Roman" w:hAnsi="Times New Roman" w:eastAsia="Times New Roman"/>
          <w:sz w:val="40"/>
        </w:rPr>
        <w:t>Тема: «Разработка веб-приложения SysAssist для автоматизации обработки ИТ-инцидентов и управления регламентированными действиями в инфраструктуре предприятия»</w:t>
        <w:br/>
      </w:r>
      <w:r>
        <w:br/>
      </w:r>
      <w:r>
        <w:rPr>
          <w:rFonts w:ascii="Times New Roman" w:hAnsi="Times New Roman" w:eastAsia="Times New Roman"/>
          <w:sz w:val="28"/>
        </w:rPr>
        <w:t>Специальность: 09.02.07 Информационные системы и программирование</w:t>
        <w:br/>
      </w:r>
      <w:r>
        <w:rPr>
          <w:rFonts w:ascii="Times New Roman" w:hAnsi="Times New Roman" w:eastAsia="Times New Roman"/>
          <w:sz w:val="28"/>
        </w:rPr>
        <w:t>Квалификация: программист</w:t>
        <w:br/>
      </w:r>
      <w:r>
        <w:br/>
      </w:r>
      <w:r>
        <w:br/>
      </w:r>
      <w:r>
        <w:br/>
      </w:r>
      <w:r>
        <w:br/>
      </w:r>
      <w:r>
        <w:br/>
      </w:r>
      <w:r>
        <w:br/>
      </w:r>
      <w:r>
        <w:br/>
      </w:r>
      <w:r>
        <w:rPr>
          <w:rFonts w:ascii="Times New Roman" w:hAnsi="Times New Roman" w:eastAsia="Times New Roman"/>
          <w:sz w:val="24"/>
        </w:rPr>
        <w:t>Студент ____________________________ Д.В. Пыхтин</w:t>
        <w:br/>
      </w:r>
      <w:r>
        <w:rPr>
          <w:rFonts w:ascii="Times New Roman" w:hAnsi="Times New Roman" w:eastAsia="Times New Roman"/>
          <w:sz w:val="24"/>
        </w:rPr>
        <w:t>Руководитель ____________________________ А.А. Тюбаев</w:t>
        <w:br/>
      </w:r>
      <w:r>
        <w:rPr>
          <w:rFonts w:ascii="Times New Roman" w:hAnsi="Times New Roman" w:eastAsia="Times New Roman"/>
          <w:sz w:val="24"/>
        </w:rPr>
        <w:t>Нормоконтролер ____________________________ __________________</w:t>
        <w:br/>
      </w:r>
      <w:r>
        <w:br/>
      </w:r>
      <w:r>
        <w:br/>
      </w:r>
      <w:r>
        <w:br/>
      </w:r>
      <w:r>
        <w:rPr>
          <w:rFonts w:ascii="Times New Roman" w:hAnsi="Times New Roman" w:eastAsia="Times New Roman"/>
          <w:sz w:val="24"/>
        </w:rPr>
        <w:t>Владивосток 2026</w:t>
      </w:r>
    </w:p>
    <w:p>
      <w:r>
        <w:br w:type="page"/>
      </w:r>
    </w:p>
    <w:p>
      <w:pPr>
        <w:ind w:firstLine="0"/>
        <w:jc w:val="center"/>
      </w:pPr>
      <w:r>
        <w:rPr>
          <w:rFonts w:ascii="Arial" w:hAnsi="Arial" w:eastAsia="Arial"/>
          <w:sz w:val="30"/>
        </w:rPr>
        <w:t>СОДЕРЖАНИЕ</w:t>
      </w:r>
    </w:p>
    <w:p>
      <w:pPr>
        <w:tabs>
          <w:tab w:pos="9638" w:val="right" w:leader="dot"/>
        </w:tabs>
        <w:ind w:firstLine="0" w:left="0"/>
      </w:pPr>
      <w:r>
        <w:rPr>
          <w:rFonts w:ascii="Times New Roman" w:hAnsi="Times New Roman" w:eastAsia="Times New Roman"/>
          <w:sz w:val="28"/>
        </w:rPr>
        <w:t>ВВЕДЕНИЕ</w:t>
        <w:tab/>
        <w:t>3</w:t>
      </w:r>
    </w:p>
    <w:p>
      <w:pPr>
        <w:tabs>
          <w:tab w:pos="9638" w:val="right" w:leader="dot"/>
        </w:tabs>
        <w:ind w:firstLine="0" w:left="0"/>
      </w:pPr>
      <w:r>
        <w:rPr>
          <w:rFonts w:ascii="Times New Roman" w:hAnsi="Times New Roman" w:eastAsia="Times New Roman"/>
          <w:sz w:val="28"/>
        </w:rPr>
        <w:t>1 АНАЛИТИЧЕСКАЯ ЧАСТЬ</w:t>
        <w:tab/>
        <w:t>5</w:t>
      </w:r>
    </w:p>
    <w:p>
      <w:pPr>
        <w:tabs>
          <w:tab w:pos="9638" w:val="right" w:leader="dot"/>
        </w:tabs>
        <w:ind w:firstLine="0" w:left="283"/>
      </w:pPr>
      <w:r>
        <w:rPr>
          <w:rFonts w:ascii="Times New Roman" w:hAnsi="Times New Roman" w:eastAsia="Times New Roman"/>
          <w:sz w:val="28"/>
        </w:rPr>
        <w:t>1.1 Теоретические и предметные основы IT-operations</w:t>
        <w:tab/>
        <w:t>5</w:t>
      </w:r>
    </w:p>
    <w:p>
      <w:pPr>
        <w:tabs>
          <w:tab w:pos="9638" w:val="right" w:leader="dot"/>
        </w:tabs>
        <w:ind w:firstLine="0" w:left="283"/>
      </w:pPr>
      <w:r>
        <w:rPr>
          <w:rFonts w:ascii="Times New Roman" w:hAnsi="Times New Roman" w:eastAsia="Times New Roman"/>
          <w:sz w:val="28"/>
        </w:rPr>
        <w:t>1.2 Организационно-технологический контекст и требования</w:t>
        <w:tab/>
        <w:t>9</w:t>
      </w:r>
    </w:p>
    <w:p>
      <w:pPr>
        <w:tabs>
          <w:tab w:pos="9638" w:val="right" w:leader="dot"/>
        </w:tabs>
        <w:ind w:firstLine="0" w:left="283"/>
      </w:pPr>
      <w:r>
        <w:rPr>
          <w:rFonts w:ascii="Times New Roman" w:hAnsi="Times New Roman" w:eastAsia="Times New Roman"/>
          <w:sz w:val="28"/>
        </w:rPr>
        <w:t>1.3 Обзор подходов и постановка задачи разработки</w:t>
        <w:tab/>
        <w:t>12</w:t>
      </w:r>
    </w:p>
    <w:p>
      <w:pPr>
        <w:tabs>
          <w:tab w:pos="9638" w:val="right" w:leader="dot"/>
        </w:tabs>
        <w:ind w:firstLine="0" w:left="0"/>
      </w:pPr>
      <w:r>
        <w:rPr>
          <w:rFonts w:ascii="Times New Roman" w:hAnsi="Times New Roman" w:eastAsia="Times New Roman"/>
          <w:sz w:val="28"/>
        </w:rPr>
        <w:t>2 ПРАКТИЧЕСКАЯ ЧАСТЬ</w:t>
        <w:tab/>
        <w:t>14</w:t>
      </w:r>
    </w:p>
    <w:p>
      <w:pPr>
        <w:tabs>
          <w:tab w:pos="9638" w:val="right" w:leader="dot"/>
        </w:tabs>
        <w:ind w:firstLine="0" w:left="283"/>
      </w:pPr>
      <w:r>
        <w:rPr>
          <w:rFonts w:ascii="Times New Roman" w:hAnsi="Times New Roman" w:eastAsia="Times New Roman"/>
          <w:sz w:val="28"/>
        </w:rPr>
        <w:t>2.1 Архитектура и технологический стек SysAssist</w:t>
        <w:tab/>
        <w:t>14</w:t>
      </w:r>
    </w:p>
    <w:p>
      <w:pPr>
        <w:tabs>
          <w:tab w:pos="9638" w:val="right" w:leader="dot"/>
        </w:tabs>
        <w:ind w:firstLine="0" w:left="283"/>
      </w:pPr>
      <w:r>
        <w:rPr>
          <w:rFonts w:ascii="Times New Roman" w:hAnsi="Times New Roman" w:eastAsia="Times New Roman"/>
          <w:sz w:val="28"/>
        </w:rPr>
        <w:t>2.2 Модель данных и база данных CockroachDB</w:t>
        <w:tab/>
        <w:t>19</w:t>
      </w:r>
    </w:p>
    <w:p>
      <w:pPr>
        <w:tabs>
          <w:tab w:pos="9638" w:val="right" w:leader="dot"/>
        </w:tabs>
        <w:ind w:firstLine="0" w:left="283"/>
      </w:pPr>
      <w:r>
        <w:rPr>
          <w:rFonts w:ascii="Times New Roman" w:hAnsi="Times New Roman" w:eastAsia="Times New Roman"/>
          <w:sz w:val="28"/>
        </w:rPr>
        <w:t>2.3 Серверный API, безопасность и роли пользователей</w:t>
        <w:tab/>
        <w:t>21</w:t>
      </w:r>
    </w:p>
    <w:p>
      <w:pPr>
        <w:tabs>
          <w:tab w:pos="9638" w:val="right" w:leader="dot"/>
        </w:tabs>
        <w:ind w:firstLine="0" w:left="283"/>
      </w:pPr>
      <w:r>
        <w:rPr>
          <w:rFonts w:ascii="Times New Roman" w:hAnsi="Times New Roman" w:eastAsia="Times New Roman"/>
          <w:sz w:val="28"/>
        </w:rPr>
        <w:t>2.4 Модульная система, жизненный цикл инцидента и approval workflow</w:t>
        <w:tab/>
        <w:t>26</w:t>
      </w:r>
    </w:p>
    <w:p>
      <w:pPr>
        <w:tabs>
          <w:tab w:pos="9638" w:val="right" w:leader="dot"/>
        </w:tabs>
        <w:ind w:firstLine="0" w:left="283"/>
      </w:pPr>
      <w:r>
        <w:rPr>
          <w:rFonts w:ascii="Times New Roman" w:hAnsi="Times New Roman" w:eastAsia="Times New Roman"/>
          <w:sz w:val="28"/>
        </w:rPr>
        <w:t>2.5 Интерфейс, deployment и эксплуатационная готовность</w:t>
        <w:tab/>
        <w:t>30</w:t>
      </w:r>
    </w:p>
    <w:p>
      <w:pPr>
        <w:tabs>
          <w:tab w:pos="9638" w:val="right" w:leader="dot"/>
        </w:tabs>
        <w:ind w:firstLine="0" w:left="0"/>
      </w:pPr>
      <w:r>
        <w:rPr>
          <w:rFonts w:ascii="Times New Roman" w:hAnsi="Times New Roman" w:eastAsia="Times New Roman"/>
          <w:sz w:val="28"/>
        </w:rPr>
        <w:t>3 ТЕСТИРОВАНИЕ, ЭКСПЛУАТАЦИЯ И ОЦЕНКА РЕЗУЛЬТАТА</w:t>
        <w:tab/>
        <w:t>46</w:t>
      </w:r>
    </w:p>
    <w:p>
      <w:pPr>
        <w:tabs>
          <w:tab w:pos="9638" w:val="right" w:leader="dot"/>
        </w:tabs>
        <w:ind w:firstLine="0" w:left="283"/>
      </w:pPr>
      <w:r>
        <w:rPr>
          <w:rFonts w:ascii="Times New Roman" w:hAnsi="Times New Roman" w:eastAsia="Times New Roman"/>
          <w:sz w:val="28"/>
        </w:rPr>
        <w:t>3.1 Методика тестирования и smoke-проверки</w:t>
        <w:tab/>
        <w:t>46</w:t>
      </w:r>
    </w:p>
    <w:p>
      <w:pPr>
        <w:tabs>
          <w:tab w:pos="9638" w:val="right" w:leader="dot"/>
        </w:tabs>
        <w:ind w:firstLine="0" w:left="283"/>
      </w:pPr>
      <w:r>
        <w:rPr>
          <w:rFonts w:ascii="Times New Roman" w:hAnsi="Times New Roman" w:eastAsia="Times New Roman"/>
          <w:sz w:val="28"/>
        </w:rPr>
        <w:t>3.2 Практический сценарий, ограничения и развитие проекта</w:t>
        <w:tab/>
        <w:t>51</w:t>
      </w:r>
    </w:p>
    <w:p>
      <w:pPr>
        <w:tabs>
          <w:tab w:pos="9638" w:val="right" w:leader="dot"/>
        </w:tabs>
        <w:ind w:firstLine="0" w:left="0"/>
      </w:pPr>
      <w:r>
        <w:rPr>
          <w:rFonts w:ascii="Times New Roman" w:hAnsi="Times New Roman" w:eastAsia="Times New Roman"/>
          <w:sz w:val="28"/>
        </w:rPr>
        <w:t>ЗАКЛЮЧЕНИЕ</w:t>
        <w:tab/>
        <w:t>57</w:t>
      </w:r>
    </w:p>
    <w:p>
      <w:pPr>
        <w:tabs>
          <w:tab w:pos="9638" w:val="right" w:leader="dot"/>
        </w:tabs>
        <w:ind w:firstLine="0" w:left="0"/>
      </w:pPr>
      <w:r>
        <w:rPr>
          <w:rFonts w:ascii="Times New Roman" w:hAnsi="Times New Roman" w:eastAsia="Times New Roman"/>
          <w:sz w:val="28"/>
        </w:rPr>
        <w:t>СПИСОК ИСПОЛЬЗОВАННЫХ ИСТОЧНИКОВ</w:t>
        <w:tab/>
        <w:t>59</w:t>
      </w:r>
    </w:p>
    <w:p>
      <w:r>
        <w:br w:type="page"/>
      </w:r>
    </w:p>
    <w:p>
      <w:pPr>
        <w:pStyle w:val="Heading1"/>
        <w:spacing w:after="240" w:line="240" w:lineRule="auto"/>
        <w:ind w:firstLine="0"/>
        <w:jc w:val="left"/>
      </w:pPr>
      <w:r>
        <w:rPr>
          <w:rFonts w:ascii="Arial" w:hAnsi="Arial" w:eastAsia="Arial"/>
          <w:b w:val="0"/>
          <w:sz w:val="30"/>
        </w:rPr>
        <w:t>ВВЕДЕНИЕ</w:t>
      </w:r>
    </w:p>
    <w:p>
      <w:pPr>
        <w:spacing w:line="240" w:lineRule="auto" w:after="0" w:before="0"/>
        <w:ind w:firstLine="709"/>
        <w:jc w:val="both"/>
      </w:pPr>
      <w:r>
        <w:rPr>
          <w:rFonts w:ascii="Times New Roman" w:hAnsi="Times New Roman" w:eastAsia="Times New Roman"/>
          <w:b w:val="0"/>
          <w:i w:val="0"/>
          <w:sz w:val="28"/>
        </w:rPr>
        <w:t>Выпускная квалификационная работа посвящена SysAssist - веб-приложению для обработки ИТ-инцидентов и регламентированных действий. В работе рассматривается не «идеальная система на словах», а конкретный проект: backend, frontend, база данных, тесты, экранные формы, настройки запуска и ограничения, которые видно при разборе репозитория.</w:t>
      </w:r>
    </w:p>
    <w:p>
      <w:pPr>
        <w:spacing w:line="240" w:lineRule="auto" w:after="0" w:before="0"/>
        <w:ind w:firstLine="709"/>
        <w:jc w:val="both"/>
      </w:pPr>
      <w:r>
        <w:rPr>
          <w:rFonts w:ascii="Times New Roman" w:hAnsi="Times New Roman" w:eastAsia="Times New Roman"/>
          <w:b w:val="0"/>
          <w:i w:val="0"/>
          <w:sz w:val="28"/>
        </w:rPr>
        <w:t>Проблема здесь достаточно практическая. Мониторинг может быстро показать ошибку, но дальше все равно остаются вопросы: кто должен реагировать, какое действие безопасно, нужно ли согласование и где потом найти подтверждение результата. В реальной работе такие сведения часто расходятся по мониторингу, переписке, логам и ручным таблицам. SysAssist пытается собрать этот процесс в одну цепочку.</w:t>
      </w:r>
    </w:p>
    <w:p>
      <w:pPr>
        <w:spacing w:line="240" w:lineRule="auto" w:after="0" w:before="0"/>
        <w:ind w:firstLine="709"/>
        <w:jc w:val="both"/>
      </w:pPr>
      <w:r>
        <w:rPr>
          <w:rFonts w:ascii="Times New Roman" w:hAnsi="Times New Roman" w:eastAsia="Times New Roman"/>
          <w:b w:val="0"/>
          <w:i w:val="0"/>
          <w:sz w:val="28"/>
        </w:rPr>
        <w:t>Цель дипломного проекта - разработать и обосновать SysAssist как локально разворачиваемую платформу для обработки ИТ-инцидентов. Под разработкой здесь понимается не только интерфейс, а вся рабочая основа приложения: архитектура, база данных, API, роли пользователей, модульный каталог, безопасность, диагностика и проверка готовности к запуску.</w:t>
      </w:r>
    </w:p>
    <w:p>
      <w:pPr>
        <w:spacing w:line="240" w:lineRule="auto" w:after="0" w:before="0"/>
        <w:ind w:firstLine="709"/>
        <w:jc w:val="both"/>
      </w:pPr>
      <w:r>
        <w:rPr>
          <w:rFonts w:ascii="Times New Roman" w:hAnsi="Times New Roman" w:eastAsia="Times New Roman"/>
          <w:b w:val="0"/>
          <w:i w:val="0"/>
          <w:sz w:val="28"/>
        </w:rPr>
        <w:t>Для достижения цели сначала была разобрана предметная область IT-operations и определены границы проекта. Затем отдельно рассматривались backend, frontend, инфраструктурный слой, доменная модель, серверные маршруты, роли и модульный каталог. После этого проверялись сценарии согласований, пакет поддержки, проверки готовности и тесты. Такой порядок выбран потому, что в SysAssist легко увлечься количеством модулей и потерять сам процесс обработки события.</w:t>
      </w:r>
    </w:p>
    <w:p>
      <w:pPr>
        <w:spacing w:line="240" w:lineRule="auto" w:after="0" w:before="0"/>
        <w:ind w:firstLine="709"/>
        <w:jc w:val="both"/>
      </w:pPr>
      <w:r>
        <w:rPr>
          <w:rFonts w:ascii="Times New Roman" w:hAnsi="Times New Roman" w:eastAsia="Times New Roman"/>
          <w:b w:val="0"/>
          <w:i w:val="0"/>
          <w:sz w:val="28"/>
        </w:rPr>
        <w:t>Объектом исследования выступает процесс сопровождения корпоративных информационных систем, включающий обнаружение событий, первичную диагностику, принятие решения, выполнение регламентированного действия и документирование результата. Предметом исследования выступает программная реализация SysAssist, обеспечивающая этот процесс средствами веб-приложения, базы данных, модульных адаптеров, ролевой модели и диагностических проверок.</w:t>
      </w:r>
    </w:p>
    <w:p>
      <w:pPr>
        <w:spacing w:line="240" w:lineRule="auto" w:after="0" w:before="0"/>
        <w:ind w:firstLine="709"/>
        <w:jc w:val="both"/>
      </w:pPr>
      <w:r>
        <w:rPr>
          <w:rFonts w:ascii="Times New Roman" w:hAnsi="Times New Roman" w:eastAsia="Times New Roman"/>
          <w:b w:val="0"/>
          <w:i w:val="0"/>
          <w:sz w:val="28"/>
        </w:rPr>
        <w:t>Методологическая основа работы строится на анализе исходного кода и материалов проекта. При проверке отдельно просматривались Program.cs, SysAssistDbContext, доменные сущности, каталог модулей, тесты, prod-smoke.ps1 и документы из папки docs. Это позволило сравнить заявленные возможности с тем, что действительно есть в проекте, а не просто пересказать описание из README.</w:t>
      </w:r>
    </w:p>
    <w:p>
      <w:pPr>
        <w:spacing w:line="240" w:lineRule="auto" w:after="0" w:before="0"/>
        <w:ind w:firstLine="709"/>
        <w:jc w:val="both"/>
      </w:pPr>
      <w:r>
        <w:rPr>
          <w:rFonts w:ascii="Times New Roman" w:hAnsi="Times New Roman" w:eastAsia="Times New Roman"/>
          <w:b w:val="0"/>
          <w:i w:val="0"/>
          <w:sz w:val="28"/>
        </w:rPr>
        <w:t>Практическая значимость проекта состоит в том, что SysAssist можно использовать как основу для локального контура сопровождения. В проекте есть CockroachDB-хранилище, каталог интеграций, JWT-аутентификация, RBAC, шифрование секретов, аудит, пакет поддержки, проверки готовности, smoke-сценарий и операторский интерфейс. При этом часть возможностей требует реальных подключений, поэтому проект корректнее рассматривать как основу для пилота, а не как уже внедренный продукт.</w:t>
      </w:r>
    </w:p>
    <w:p>
      <w:pPr>
        <w:spacing w:line="240" w:lineRule="auto" w:after="0" w:before="0"/>
        <w:ind w:firstLine="709"/>
        <w:jc w:val="both"/>
      </w:pPr>
      <w:r>
        <w:rPr>
          <w:rFonts w:ascii="Times New Roman" w:hAnsi="Times New Roman" w:eastAsia="Times New Roman"/>
          <w:b w:val="0"/>
          <w:i w:val="0"/>
          <w:sz w:val="28"/>
        </w:rPr>
        <w:t>Новизна для уровня дипломного проекта заключается в том, что SysAssist не сводится к обычным CRUD-страницам. Действие в системе может быть разрешено, заблокировано, отправлено на согласование, выполнено в безопасном режиме или завершиться ошибкой. За счет этого в работе анализируется не только хранение данных, а сам управляемый маршрут реакции на событие.</w:t>
      </w:r>
    </w:p>
    <w:p>
      <w:pPr>
        <w:spacing w:line="240" w:lineRule="auto" w:after="0" w:before="0"/>
        <w:ind w:firstLine="709"/>
        <w:jc w:val="both"/>
      </w:pPr>
      <w:r>
        <w:rPr>
          <w:rFonts w:ascii="Times New Roman" w:hAnsi="Times New Roman" w:eastAsia="Times New Roman"/>
          <w:b w:val="0"/>
          <w:i w:val="0"/>
          <w:sz w:val="28"/>
        </w:rPr>
        <w:t>Работа состоит из трех глав. В первой главе рассматриваются предметная область, требования, ограничения и постановка задачи. Во второй главе разбирается техническая реализация SysAssist: архитектура, доменная модель, база данных, API, модули, безопасность, интерфейс и запуск. В третьей главе описываются тесты, диагностика, практический сценарий использования, ограничения и дальнейшее развитие проекта.</w:t>
      </w:r>
    </w:p>
    <w:p>
      <w:pPr>
        <w:keepNext/>
        <w:spacing w:after="0"/>
        <w:ind w:firstLine="0"/>
        <w:jc w:val="center"/>
      </w:pPr>
      <w:r>
        <w:rPr>
          <w:rFonts w:ascii="Times New Roman" w:hAnsi="Times New Roman" w:eastAsia="Times New Roman"/>
          <w:sz w:val="28"/>
        </w:rPr>
        <w:t>Таблица 1 - Ключевые параметры дипломного проекта</w:t>
      </w:r>
    </w:p>
    <w:tbl>
      <w:tblPr>
        <w:tblStyle w:val="TableGrid"/>
        <w:tblW w:type="auto" w:w="0"/>
        <w:jc w:val="center"/>
        <w:tblLook w:firstColumn="1" w:firstRow="1" w:lastColumn="0" w:lastRow="0" w:noHBand="0" w:noVBand="1" w:val="04A0"/>
      </w:tblPr>
      <w:tblGrid>
        <w:gridCol w:w="4986"/>
        <w:gridCol w:w="4986"/>
      </w:tblGrid>
      <w:tr>
        <w:tc>
          <w:tcPr>
            <w:tcW w:type="dxa" w:w="2835"/>
            <w:shd w:fill="D9EAF7"/>
            <w:vAlign w:val="center"/>
          </w:tcPr>
          <w:p>
            <w:pPr>
              <w:spacing w:after="0"/>
              <w:ind w:firstLine="0"/>
              <w:jc w:val="center"/>
            </w:pPr>
            <w:r>
              <w:rPr>
                <w:rFonts w:ascii="Times New Roman" w:hAnsi="Times New Roman" w:eastAsia="Times New Roman"/>
                <w:b/>
                <w:sz w:val="24"/>
              </w:rPr>
              <w:t>Параметр</w:t>
            </w:r>
          </w:p>
        </w:tc>
        <w:tc>
          <w:tcPr>
            <w:tcW w:type="dxa" w:w="6520"/>
            <w:shd w:fill="D9EAF7"/>
            <w:vAlign w:val="center"/>
          </w:tcPr>
          <w:p>
            <w:pPr>
              <w:spacing w:after="0"/>
              <w:ind w:firstLine="0"/>
              <w:jc w:val="center"/>
            </w:pPr>
            <w:r>
              <w:rPr>
                <w:rFonts w:ascii="Times New Roman" w:hAnsi="Times New Roman" w:eastAsia="Times New Roman"/>
                <w:b/>
                <w:sz w:val="24"/>
              </w:rPr>
              <w:t>Содержание</w:t>
            </w:r>
          </w:p>
        </w:tc>
      </w:tr>
      <w:tr>
        <w:tc>
          <w:tcPr>
            <w:tcW w:type="dxa" w:w="2835"/>
            <w:vAlign w:val="top"/>
          </w:tcPr>
          <w:p>
            <w:pPr>
              <w:spacing w:after="0"/>
              <w:ind w:firstLine="0"/>
              <w:jc w:val="left"/>
            </w:pPr>
            <w:r>
              <w:rPr>
                <w:rFonts w:ascii="Times New Roman" w:hAnsi="Times New Roman" w:eastAsia="Times New Roman"/>
                <w:sz w:val="24"/>
              </w:rPr>
              <w:t>Тип системы</w:t>
            </w:r>
          </w:p>
        </w:tc>
        <w:tc>
          <w:tcPr>
            <w:tcW w:type="dxa" w:w="6520"/>
            <w:vAlign w:val="top"/>
          </w:tcPr>
          <w:p>
            <w:pPr>
              <w:spacing w:after="0"/>
              <w:ind w:firstLine="0"/>
              <w:jc w:val="left"/>
            </w:pPr>
            <w:r>
              <w:rPr>
                <w:rFonts w:ascii="Times New Roman" w:hAnsi="Times New Roman" w:eastAsia="Times New Roman"/>
                <w:sz w:val="24"/>
              </w:rPr>
              <w:t>On-premise веб-приложение для обработки ИТ-инцидентов и регламентированных действий</w:t>
            </w:r>
          </w:p>
        </w:tc>
      </w:tr>
      <w:tr>
        <w:tc>
          <w:tcPr>
            <w:tcW w:type="dxa" w:w="2835"/>
            <w:vAlign w:val="top"/>
          </w:tcPr>
          <w:p>
            <w:pPr>
              <w:spacing w:after="0"/>
              <w:ind w:firstLine="0"/>
              <w:jc w:val="left"/>
            </w:pPr>
            <w:r>
              <w:rPr>
                <w:rFonts w:ascii="Times New Roman" w:hAnsi="Times New Roman" w:eastAsia="Times New Roman"/>
                <w:sz w:val="24"/>
              </w:rPr>
              <w:t>Backend</w:t>
            </w:r>
          </w:p>
        </w:tc>
        <w:tc>
          <w:tcPr>
            <w:tcW w:type="dxa" w:w="6520"/>
            <w:vAlign w:val="top"/>
          </w:tcPr>
          <w:p>
            <w:pPr>
              <w:spacing w:after="0"/>
              <w:ind w:firstLine="0"/>
              <w:jc w:val="left"/>
            </w:pPr>
            <w:r>
              <w:rPr>
                <w:rFonts w:ascii="Times New Roman" w:hAnsi="Times New Roman" w:eastAsia="Times New Roman"/>
                <w:sz w:val="24"/>
              </w:rPr>
              <w:t>.NET 9, ASP.NET Core Minimal API, Serilog, JWT Bearer, EF Core</w:t>
            </w:r>
          </w:p>
        </w:tc>
      </w:tr>
      <w:tr>
        <w:tc>
          <w:tcPr>
            <w:tcW w:type="dxa" w:w="2835"/>
            <w:vAlign w:val="top"/>
          </w:tcPr>
          <w:p>
            <w:pPr>
              <w:spacing w:after="0"/>
              <w:ind w:firstLine="0"/>
              <w:jc w:val="left"/>
            </w:pPr>
            <w:r>
              <w:rPr>
                <w:rFonts w:ascii="Times New Roman" w:hAnsi="Times New Roman" w:eastAsia="Times New Roman"/>
                <w:sz w:val="24"/>
              </w:rPr>
              <w:t>Frontend</w:t>
            </w:r>
          </w:p>
        </w:tc>
        <w:tc>
          <w:tcPr>
            <w:tcW w:type="dxa" w:w="6520"/>
            <w:vAlign w:val="top"/>
          </w:tcPr>
          <w:p>
            <w:pPr>
              <w:spacing w:after="0"/>
              <w:ind w:firstLine="0"/>
              <w:jc w:val="left"/>
            </w:pPr>
            <w:r>
              <w:rPr>
                <w:rFonts w:ascii="Times New Roman" w:hAnsi="Times New Roman" w:eastAsia="Times New Roman"/>
                <w:sz w:val="24"/>
              </w:rPr>
              <w:t>React, TypeScript, Vite, TanStack Query, Zustand, Recharts</w:t>
            </w:r>
          </w:p>
        </w:tc>
      </w:tr>
      <w:tr>
        <w:tc>
          <w:tcPr>
            <w:tcW w:type="dxa" w:w="2835"/>
            <w:vAlign w:val="top"/>
          </w:tcPr>
          <w:p>
            <w:pPr>
              <w:spacing w:after="0"/>
              <w:ind w:firstLine="0"/>
              <w:jc w:val="left"/>
            </w:pPr>
            <w:r>
              <w:rPr>
                <w:rFonts w:ascii="Times New Roman" w:hAnsi="Times New Roman" w:eastAsia="Times New Roman"/>
                <w:sz w:val="24"/>
              </w:rPr>
              <w:t>База данных</w:t>
            </w:r>
          </w:p>
        </w:tc>
        <w:tc>
          <w:tcPr>
            <w:tcW w:type="dxa" w:w="6520"/>
            <w:vAlign w:val="top"/>
          </w:tcPr>
          <w:p>
            <w:pPr>
              <w:spacing w:after="0"/>
              <w:ind w:firstLine="0"/>
              <w:jc w:val="left"/>
            </w:pPr>
            <w:r>
              <w:rPr>
                <w:rFonts w:ascii="Times New Roman" w:hAnsi="Times New Roman" w:eastAsia="Times New Roman"/>
                <w:sz w:val="24"/>
              </w:rPr>
              <w:t>CockroachDB через PostgreSQL-compatible wire protocol и EF Core/Npgsql</w:t>
            </w:r>
          </w:p>
        </w:tc>
      </w:tr>
      <w:tr>
        <w:tc>
          <w:tcPr>
            <w:tcW w:type="dxa" w:w="2835"/>
            <w:vAlign w:val="top"/>
          </w:tcPr>
          <w:p>
            <w:pPr>
              <w:spacing w:after="0"/>
              <w:ind w:firstLine="0"/>
              <w:jc w:val="left"/>
            </w:pPr>
            <w:r>
              <w:rPr>
                <w:rFonts w:ascii="Times New Roman" w:hAnsi="Times New Roman" w:eastAsia="Times New Roman"/>
                <w:sz w:val="24"/>
              </w:rPr>
              <w:t>Безопасность</w:t>
            </w:r>
          </w:p>
        </w:tc>
        <w:tc>
          <w:tcPr>
            <w:tcW w:type="dxa" w:w="6520"/>
            <w:vAlign w:val="top"/>
          </w:tcPr>
          <w:p>
            <w:pPr>
              <w:spacing w:after="0"/>
              <w:ind w:firstLine="0"/>
              <w:jc w:val="left"/>
            </w:pPr>
            <w:r>
              <w:rPr>
                <w:rFonts w:ascii="Times New Roman" w:hAnsi="Times New Roman" w:eastAsia="Times New Roman"/>
                <w:sz w:val="24"/>
              </w:rPr>
              <w:t>RBAC, JWT, AES-GCM для секретов, audit trail, rate limiting, approval workflow</w:t>
            </w:r>
          </w:p>
        </w:tc>
      </w:tr>
      <w:tr>
        <w:tc>
          <w:tcPr>
            <w:tcW w:type="dxa" w:w="2835"/>
            <w:vAlign w:val="top"/>
          </w:tcPr>
          <w:p>
            <w:pPr>
              <w:spacing w:after="0"/>
              <w:ind w:firstLine="0"/>
              <w:jc w:val="left"/>
            </w:pPr>
            <w:r>
              <w:rPr>
                <w:rFonts w:ascii="Times New Roman" w:hAnsi="Times New Roman" w:eastAsia="Times New Roman"/>
                <w:sz w:val="24"/>
              </w:rPr>
              <w:t>Ограничение оценки</w:t>
            </w:r>
          </w:p>
        </w:tc>
        <w:tc>
          <w:tcPr>
            <w:tcW w:type="dxa" w:w="6520"/>
            <w:vAlign w:val="top"/>
          </w:tcPr>
          <w:p>
            <w:pPr>
              <w:spacing w:after="0"/>
              <w:ind w:firstLine="0"/>
              <w:jc w:val="left"/>
            </w:pPr>
            <w:r>
              <w:rPr>
                <w:rFonts w:ascii="Times New Roman" w:hAnsi="Times New Roman" w:eastAsia="Times New Roman"/>
                <w:sz w:val="24"/>
              </w:rPr>
              <w:t>Исследуется проектная и тестовая готовность. Промышленное внедрение не заявляется</w:t>
            </w:r>
          </w:p>
        </w:tc>
      </w:tr>
    </w:tbl>
    <w:p/>
    <w:p>
      <w:pPr>
        <w:spacing w:line="240" w:lineRule="auto" w:after="0" w:before="0"/>
        <w:ind w:firstLine="709"/>
        <w:jc w:val="both"/>
      </w:pPr>
      <w:r>
        <w:rPr>
          <w:rFonts w:ascii="Times New Roman" w:hAnsi="Times New Roman" w:eastAsia="Times New Roman"/>
          <w:b w:val="0"/>
          <w:i w:val="0"/>
          <w:sz w:val="28"/>
        </w:rPr>
        <w:t>В аналитической части важно не переоценивать масштаб решения. SysAssist не является заменой всей ITSM-системы и не решает вопросы финансового учета, SLA-договоров или кадрового планирования. Его предметная зона уже: прием технического события, подготовка рекомендации, ограничение рискованного действия и сохранение доказательств. Такая граница делает проект реалистичным для дипломной разработки.</w:t>
      </w:r>
    </w:p>
    <w:p>
      <w:r>
        <w:br w:type="page"/>
      </w:r>
    </w:p>
    <w:p>
      <w:pPr>
        <w:pStyle w:val="Heading1"/>
        <w:spacing w:after="240" w:line="240" w:lineRule="auto"/>
        <w:ind w:firstLine="0"/>
        <w:jc w:val="left"/>
      </w:pPr>
      <w:r>
        <w:rPr>
          <w:rFonts w:ascii="Arial" w:hAnsi="Arial" w:eastAsia="Arial"/>
          <w:b w:val="0"/>
          <w:sz w:val="30"/>
        </w:rPr>
        <w:t>1 АНАЛИТИЧЕСКАЯ ЧАСТЬ</w:t>
      </w:r>
    </w:p>
    <w:p>
      <w:pPr>
        <w:pStyle w:val="Heading2"/>
        <w:spacing w:after="240" w:line="240" w:lineRule="auto"/>
        <w:ind w:firstLine="0"/>
        <w:jc w:val="left"/>
      </w:pPr>
      <w:r>
        <w:rPr>
          <w:rFonts w:ascii="Arial" w:hAnsi="Arial" w:eastAsia="Arial"/>
          <w:b w:val="0"/>
          <w:sz w:val="28"/>
        </w:rPr>
        <w:t>1.1 Теоретические и предметные основы IT-operations</w:t>
      </w:r>
    </w:p>
    <w:p>
      <w:pPr>
        <w:spacing w:line="240" w:lineRule="auto" w:after="0" w:before="0"/>
        <w:ind w:firstLine="709"/>
        <w:jc w:val="both"/>
      </w:pPr>
      <w:r>
        <w:rPr>
          <w:rFonts w:ascii="Times New Roman" w:hAnsi="Times New Roman" w:eastAsia="Times New Roman"/>
          <w:b w:val="0"/>
          <w:i w:val="0"/>
          <w:sz w:val="28"/>
        </w:rPr>
        <w:t>В этом подразделе собраны предметная область, существующие подходы, требования и границы проекта. Эти части связаны между собой: сначала нужно понять, откуда возникает проблема при обработке инцидентов, затем - какие требования из нее следуют и что в SysAssist уже реализовано фактически.</w:t>
      </w:r>
    </w:p>
    <w:p>
      <w:pPr>
        <w:spacing w:line="240" w:lineRule="auto" w:after="0" w:before="0"/>
        <w:ind w:firstLine="709"/>
        <w:jc w:val="both"/>
      </w:pPr>
      <w:r>
        <w:rPr>
          <w:rFonts w:ascii="Times New Roman" w:hAnsi="Times New Roman" w:eastAsia="Times New Roman"/>
          <w:b w:val="0"/>
          <w:i w:val="0"/>
          <w:sz w:val="28"/>
        </w:rPr>
        <w:t>Проверка репозитория показывает, что SysAssist рассчитан на контур operational response, то есть на реакцию на события инфраструктуры. В материалах проекта указаны Zabbix, Grafana, Prometheus Alertmanager, PostgreSQL, Redis, Docker, Nginx, Linux Host, HTTP Endpoint Checker, File System Monitor, SMTP Email, Telegram Bot и Local Rule Advisor. Сам по себе такой список еще ничего не доказывает, но он показывает направление проекта.</w:t>
      </w:r>
    </w:p>
    <w:p>
      <w:pPr>
        <w:spacing w:line="240" w:lineRule="auto" w:after="0" w:before="0"/>
        <w:ind w:firstLine="709"/>
        <w:jc w:val="both"/>
      </w:pPr>
      <w:r>
        <w:rPr>
          <w:rFonts w:ascii="Times New Roman" w:hAnsi="Times New Roman" w:eastAsia="Times New Roman"/>
          <w:b w:val="0"/>
          <w:i w:val="0"/>
          <w:sz w:val="28"/>
        </w:rPr>
        <w:t>Отдельно нужно пояснить термин «регламентированное действие». В SysAssist оно понимается как операция, которая имеет описание, ключ действия, уровень риска, признак необходимости согласования и возможную схему параметров. В этом смысле действие отличается от обычной кнопки интерфейса: оно становится объектом контроля. Если действие не описано в реестре, оно не должно появляться как допустимая автоматическая реакция на инцидент.</w:t>
      </w:r>
    </w:p>
    <w:p>
      <w:pPr>
        <w:spacing w:line="240" w:lineRule="auto" w:after="0" w:before="0"/>
        <w:ind w:firstLine="709"/>
        <w:jc w:val="both"/>
      </w:pPr>
      <w:r>
        <w:rPr>
          <w:rFonts w:ascii="Times New Roman" w:hAnsi="Times New Roman" w:eastAsia="Times New Roman"/>
          <w:b w:val="0"/>
          <w:i w:val="0"/>
          <w:sz w:val="28"/>
        </w:rPr>
        <w:t>Сравнение с ручной координацией показывает еще один практический риск: в ручном процессе сложно отделить факт события от мнения инженера. SysAssist решает эту задачу за счет разделения IncidentEvent и EventRecommendation. IncidentEvent хранит источник, тип события, серьезность, цель и payload, а EventRecommendation хранит классификацию, объяснение, confidence, probable cause и next step. Такое разделение делает систему более проверяемой.</w:t>
      </w:r>
    </w:p>
    <w:p>
      <w:pPr>
        <w:spacing w:line="240" w:lineRule="auto" w:after="0" w:before="0"/>
        <w:ind w:firstLine="709"/>
        <w:jc w:val="both"/>
      </w:pPr>
      <w:r>
        <w:rPr>
          <w:rFonts w:ascii="Times New Roman" w:hAnsi="Times New Roman" w:eastAsia="Times New Roman"/>
          <w:b w:val="0"/>
          <w:i w:val="0"/>
          <w:sz w:val="28"/>
        </w:rPr>
        <w:t>Для требований важно, что проект поддерживает несколько ролей, а не одного универсального администратора. Operator видит события и dashboard, Engineer работает с диагностикой и модулями, Admin управляет настройками и пользователями, SeniorAdmin принимает решения по approval, Auditor анализирует аудит и пакет поддержки. Такая модель соответствует реальной эксплуатации, где право наблюдать, настраивать и утверждать не должно совпадать у каждого пользователя.</w:t>
      </w:r>
    </w:p>
    <w:p>
      <w:pPr>
        <w:spacing w:line="240" w:lineRule="auto" w:after="0" w:before="0"/>
        <w:ind w:firstLine="709"/>
        <w:jc w:val="both"/>
      </w:pPr>
      <w:r>
        <w:rPr>
          <w:rFonts w:ascii="Times New Roman" w:hAnsi="Times New Roman" w:eastAsia="Times New Roman"/>
          <w:b w:val="0"/>
          <w:i w:val="0"/>
          <w:sz w:val="28"/>
        </w:rPr>
        <w:t>Границы проекта пришлось держать отдельно. Например, Google Cloud deployment example означает подготовленный пример развертывания, но не факт реального запуска в облаке. Резервный демонстрационный режим помогает показать систему без внешних сервисов, но он не равен настоящему подключению к инфраструктуре. Поэтому дальше в работе оценивается именно подготовленная реализация, а не готовое промышленное внедрение.</w:t>
      </w:r>
    </w:p>
    <w:p>
      <w:pPr>
        <w:spacing w:line="240" w:lineRule="auto" w:after="0" w:before="0"/>
        <w:ind w:firstLine="709"/>
        <w:jc w:val="both"/>
      </w:pPr>
      <w:r>
        <w:rPr>
          <w:rFonts w:ascii="Times New Roman" w:hAnsi="Times New Roman" w:eastAsia="Times New Roman"/>
          <w:b w:val="0"/>
          <w:i w:val="0"/>
          <w:sz w:val="28"/>
        </w:rPr>
        <w:t>Критерии приемки для SysAssist удобно связывать с вопросами, которые задает эксплуатационная команда. Откуда пришло событие? Как оно нормализовано? Кто имеет право его увидеть? Какое действие предложено? Требуется ли согласование? Было ли действие реально выполнено или симулировано? Как это доказать после завершения? Если система дает ответы на эти вопросы через данные, роли и аудит, она решает свою основную задачу.</w:t>
      </w:r>
    </w:p>
    <w:p>
      <w:pPr>
        <w:spacing w:line="240" w:lineRule="auto" w:after="0" w:before="0"/>
        <w:ind w:firstLine="709"/>
        <w:jc w:val="both"/>
      </w:pPr>
      <w:r>
        <w:rPr>
          <w:rFonts w:ascii="Times New Roman" w:hAnsi="Times New Roman" w:eastAsia="Times New Roman"/>
          <w:b w:val="0"/>
          <w:i w:val="0"/>
          <w:sz w:val="28"/>
        </w:rPr>
        <w:t>Отдельно проверялся принцип отсутствия фиктивного успеха. Система не должна писать, что действие выполнено, если для этого нет основания. В тестах есть проверки, что real fetch не создает синтетические события, SMTP action не сообщает успех без получателя, а action execution блокируется до здорового подключения. Для эксплуатационной темы это важнее красивого зеленого статуса.</w:t>
      </w:r>
    </w:p>
    <w:p>
      <w:pPr>
        <w:spacing w:line="240" w:lineRule="auto" w:after="0" w:before="0"/>
        <w:ind w:firstLine="709"/>
        <w:jc w:val="both"/>
      </w:pPr>
      <w:r>
        <w:rPr>
          <w:rFonts w:ascii="Times New Roman" w:hAnsi="Times New Roman" w:eastAsia="Times New Roman"/>
          <w:b w:val="0"/>
          <w:i w:val="0"/>
          <w:sz w:val="28"/>
        </w:rPr>
        <w:t>Из этого следует основной вывод для аналитической части: ценность SysAssist не в количестве модулей. Модули дают входы и действия. Практический смысл появляется только тогда, когда событие нормализуется, действие проверяется по риску, решение фиксируется, а результат можно восстановить по аудиту и пакету поддержки.</w:t>
      </w:r>
    </w:p>
    <w:p>
      <w:pPr>
        <w:spacing w:line="240" w:lineRule="auto" w:after="0" w:before="0"/>
        <w:ind w:firstLine="709"/>
        <w:jc w:val="both"/>
      </w:pPr>
      <w:r>
        <w:rPr>
          <w:rFonts w:ascii="Times New Roman" w:hAnsi="Times New Roman" w:eastAsia="Times New Roman"/>
          <w:b w:val="0"/>
          <w:i w:val="0"/>
          <w:sz w:val="28"/>
        </w:rPr>
        <w:t>Предметная область проекта относится к IT-operations, то есть к процессам ежедневной эксплуатации информационных систем. В эту область входят мониторинг, первичная реакция на события, диагностика, контроль доступа, изменение состояния сервисов, уведомление ответственных лиц и документирование результата. В отличие от разработки новой бизнес-функции, эксплуатационная задача всегда связана с риском: неправильно выбранное действие может ухудшить доступность системы или скрыть причину инцидента.</w:t>
      </w:r>
    </w:p>
    <w:p>
      <w:pPr>
        <w:spacing w:line="240" w:lineRule="auto" w:after="0" w:before="0"/>
        <w:ind w:firstLine="709"/>
        <w:jc w:val="both"/>
      </w:pPr>
      <w:r>
        <w:rPr>
          <w:rFonts w:ascii="Times New Roman" w:hAnsi="Times New Roman" w:eastAsia="Times New Roman"/>
          <w:b w:val="0"/>
          <w:i w:val="0"/>
          <w:sz w:val="28"/>
        </w:rPr>
        <w:t>SysAssist рассматривается как координационный слой между средствами наблюдения, инфраструктурой и людьми, принимающими решения. Система не должна заменять Zabbix, Grafana, Prometheus Alertmanager, Docker, Nginx, Redis, PostgreSQL или Linux-хосты. Ее задача другая: принять сигнал от внешнего источника, привести его к единой модели, связать с модулем, предложить действие, оценить риск и зафиксировать ход работы в аудите.</w:t>
      </w:r>
    </w:p>
    <w:p>
      <w:pPr>
        <w:spacing w:line="240" w:lineRule="auto" w:after="0" w:before="0"/>
        <w:ind w:firstLine="709"/>
        <w:jc w:val="both"/>
      </w:pPr>
      <w:r>
        <w:rPr>
          <w:rFonts w:ascii="Times New Roman" w:hAnsi="Times New Roman" w:eastAsia="Times New Roman"/>
          <w:b w:val="0"/>
          <w:i w:val="0"/>
          <w:sz w:val="28"/>
        </w:rPr>
        <w:t>Если назвать SysAssist полноценной ITSM-платформой, требования сразу станут слишком широкими. В рамках этой работы точнее рассматривать его как локальный центр координации событий и регламентированных действий. Тогда архитектура выглядит логично: система не заменяет все инструменты, а связывает их в управляемый процесс.</w:t>
      </w:r>
    </w:p>
    <w:p>
      <w:pPr>
        <w:spacing w:line="240" w:lineRule="auto" w:after="0" w:before="0"/>
        <w:ind w:firstLine="709"/>
        <w:jc w:val="both"/>
      </w:pPr>
      <w:r>
        <w:rPr>
          <w:rFonts w:ascii="Times New Roman" w:hAnsi="Times New Roman" w:eastAsia="Times New Roman"/>
          <w:b w:val="0"/>
          <w:i w:val="0"/>
          <w:sz w:val="28"/>
        </w:rPr>
        <w:t>Граница проекта проходит по материалам репозитория. В нем есть backend на .NET, frontend на React, CockroachDB, модульный каталог, тесты, документация, диаграммы, screen-материалы, deployment-конфигурации и smoke-скрипт. Данных о длительной эксплуатации в конкретной организации нет, и это важно не подменять предположениями.</w:t>
      </w:r>
    </w:p>
    <w:p>
      <w:pPr>
        <w:spacing w:line="240" w:lineRule="auto" w:after="0" w:before="0"/>
        <w:ind w:firstLine="709"/>
        <w:jc w:val="both"/>
      </w:pPr>
      <w:r>
        <w:rPr>
          <w:rFonts w:ascii="Times New Roman" w:hAnsi="Times New Roman" w:eastAsia="Times New Roman"/>
          <w:b w:val="0"/>
          <w:i w:val="0"/>
          <w:sz w:val="28"/>
        </w:rPr>
        <w:t>Для нормального технического описания нужно различать три вещи: данные, действия и подтверждения. Данные поступают в систему как события или результаты проверок. Действия выполняются через модульный реестр. Подтверждения остаются в аудите, логах, истории проверок и пакете поддержки.</w:t>
      </w:r>
    </w:p>
    <w:p>
      <w:pPr>
        <w:spacing w:line="240" w:lineRule="auto" w:after="0" w:before="0"/>
        <w:ind w:firstLine="709"/>
        <w:jc w:val="both"/>
      </w:pPr>
      <w:r>
        <w:rPr>
          <w:rFonts w:ascii="Times New Roman" w:hAnsi="Times New Roman" w:eastAsia="Times New Roman"/>
          <w:b w:val="0"/>
          <w:i w:val="0"/>
          <w:sz w:val="28"/>
        </w:rPr>
        <w:t>Обработка ИТ-инцидента обычно начинается с сигнала. Источником может быть мониторинг доступности, ошибка приложения, состояние базы данных, системный лог, уведомление резервного копирования или ручное сообщение оператора. В простейшем варианте такой сигнал передается человеку напрямую, но при росте инфраструктуры ручная схема быстро теряет управляемость: теряются причины решений, дублируются сообщения, меняются исполнители и усложняется последующий разбор.</w:t>
      </w:r>
    </w:p>
    <w:p>
      <w:pPr>
        <w:spacing w:line="240" w:lineRule="auto" w:after="0" w:before="0"/>
        <w:ind w:firstLine="709"/>
        <w:jc w:val="both"/>
      </w:pPr>
      <w:r>
        <w:rPr>
          <w:rFonts w:ascii="Times New Roman" w:hAnsi="Times New Roman" w:eastAsia="Times New Roman"/>
          <w:b w:val="0"/>
          <w:i w:val="0"/>
          <w:sz w:val="28"/>
        </w:rPr>
        <w:t>Специализированные системы мониторинга хорошо решают задачу обнаружения. Они показывают метрики, триггеры, дашборды и alert-потоки. Однако мониторинг редко отвечает за весь управленческий цикл: он не всегда хранит обоснование действия, не всегда разделяет безопасные и опасные операции, не всегда связывает решение пользователя с конкретной ролью и не всегда формирует удобный пакет доказательств для внутренней проверки.</w:t>
      </w:r>
    </w:p>
    <w:p>
      <w:pPr>
        <w:spacing w:line="240" w:lineRule="auto" w:after="0" w:before="0"/>
        <w:ind w:firstLine="709"/>
        <w:jc w:val="both"/>
      </w:pPr>
      <w:r>
        <w:rPr>
          <w:rFonts w:ascii="Times New Roman" w:hAnsi="Times New Roman" w:eastAsia="Times New Roman"/>
          <w:b w:val="0"/>
          <w:i w:val="0"/>
          <w:sz w:val="28"/>
        </w:rPr>
        <w:t>Другой распространенный подход - ручная координация через мессенджеры, почту и таблицы. Начать так проще всего, но проблемы появляются при первом спорном инциденте. Сложно восстановить точную цепочку: кто увидел событие, какая версия данных была известна, почему было выбрано действие, кто его подтвердил и чем оно завершилось.</w:t>
      </w:r>
    </w:p>
    <w:p>
      <w:pPr>
        <w:spacing w:line="240" w:lineRule="auto" w:after="0" w:before="0"/>
        <w:ind w:firstLine="709"/>
        <w:jc w:val="both"/>
      </w:pPr>
      <w:r>
        <w:rPr>
          <w:rFonts w:ascii="Times New Roman" w:hAnsi="Times New Roman" w:eastAsia="Times New Roman"/>
          <w:b w:val="0"/>
          <w:i w:val="0"/>
          <w:sz w:val="28"/>
        </w:rPr>
        <w:t>Крупные ITSM/ITOM-решения формализуют процессы, но требуют значительных затрат на внедрение, интеграции и сопровождение. Для дипломного проекта и малого внутреннего контура целесообразнее исследовать компактную модель: оставить обнаружение специализированным системам, а SysAssist использовать как связующее звено между событием, действием, согласованием и аудитом.</w:t>
      </w:r>
    </w:p>
    <w:p>
      <w:pPr>
        <w:spacing w:line="240" w:lineRule="auto" w:after="0" w:before="0"/>
        <w:ind w:firstLine="709"/>
        <w:jc w:val="both"/>
      </w:pPr>
      <w:r>
        <w:rPr>
          <w:rFonts w:ascii="Times New Roman" w:hAnsi="Times New Roman" w:eastAsia="Times New Roman"/>
          <w:b w:val="0"/>
          <w:i w:val="0"/>
          <w:sz w:val="28"/>
        </w:rPr>
        <w:t>Преимущество модульного координатора состоит в том, что он допускает постепенное развитие. Можно сначала подключить несколько источников, затем расширить набор действий, добавить строгие политики, усилить диагностику и только после этого переходить к реальной эксплуатации. Такая стратегия менее рискованна, чем попытка сразу заменить весь контур сопровождения.</w:t>
      </w:r>
    </w:p>
    <w:p>
      <w:pPr>
        <w:spacing w:line="240" w:lineRule="auto" w:after="0" w:before="0"/>
        <w:ind w:firstLine="709"/>
        <w:jc w:val="both"/>
      </w:pPr>
      <w:r>
        <w:rPr>
          <w:rFonts w:ascii="Times New Roman" w:hAnsi="Times New Roman" w:eastAsia="Times New Roman"/>
          <w:b w:val="0"/>
          <w:i w:val="0"/>
          <w:sz w:val="28"/>
        </w:rPr>
        <w:t>Из сравнения видно, что задача не в создании еще одного экрана мониторинга. Нужно построить небольшой слой между событием, действием, согласованием и аудитом. Он должен запускаться локально, но при этом не вести себя как игрушечная панель без правил доступа и проверки риска.</w:t>
      </w:r>
    </w:p>
    <w:p>
      <w:pPr>
        <w:spacing w:line="240" w:lineRule="auto" w:after="0" w:before="0"/>
        <w:ind w:firstLine="709"/>
        <w:jc w:val="both"/>
      </w:pPr>
      <w:r>
        <w:rPr>
          <w:rFonts w:ascii="Times New Roman" w:hAnsi="Times New Roman" w:eastAsia="Times New Roman"/>
          <w:b w:val="0"/>
          <w:i w:val="0"/>
          <w:sz w:val="28"/>
        </w:rPr>
        <w:t>Поэтому при разборе SysAssist важны не только страницы интерфейса. Нужно смотреть роли, политики доступа, статусы событий, проверки модулей, лицензионную блокировку, обработку секретов и логи. Если эти элементы не связаны между собой, система остается демонстрационной панелью.</w:t>
      </w:r>
    </w:p>
    <w:p>
      <w:pPr>
        <w:spacing w:line="240" w:lineRule="auto" w:after="0" w:before="0"/>
        <w:ind w:firstLine="709"/>
        <w:jc w:val="both"/>
      </w:pPr>
      <w:r>
        <w:rPr>
          <w:rFonts w:ascii="Times New Roman" w:hAnsi="Times New Roman" w:eastAsia="Times New Roman"/>
          <w:b w:val="0"/>
          <w:i w:val="0"/>
          <w:sz w:val="28"/>
        </w:rPr>
        <w:t>Требования к SysAssist формируются вокруг трех групп пользователей: операторов, инженеров и ответственных администраторов. Оператор должен видеть событие и его состояние; инженер должен получить контекст, диагностику и доступные действия; администратор должен управлять модулями, настройками, ролями, лицензией и состоянием готовности. Отдельно выделяется аудиторская перспектива: система должна сохранять доказательства, а не только выполнять операции.</w:t>
      </w:r>
    </w:p>
    <w:p>
      <w:pPr>
        <w:spacing w:line="240" w:lineRule="auto" w:after="0" w:before="0"/>
        <w:ind w:firstLine="709"/>
        <w:jc w:val="both"/>
      </w:pPr>
      <w:r>
        <w:rPr>
          <w:rFonts w:ascii="Times New Roman" w:hAnsi="Times New Roman" w:eastAsia="Times New Roman"/>
          <w:b w:val="0"/>
          <w:i w:val="0"/>
          <w:sz w:val="28"/>
        </w:rPr>
        <w:t>Организационный контекст проекта связан с сопровождением внутренних сервисов предприятия. В такой среде инженеры работают не только с кодом, но и с инфраструктурой: базами данных, контейнерами, прокси, системами мониторинга, файловыми ресурсами и каналами уведомлений. Поэтому программное решение должно учитывать не один экран, а весь рабочий контур, где событие проходит несколько стадий.</w:t>
      </w:r>
    </w:p>
    <w:p>
      <w:pPr>
        <w:spacing w:line="240" w:lineRule="auto" w:after="0" w:before="0"/>
        <w:ind w:firstLine="709"/>
        <w:jc w:val="both"/>
      </w:pPr>
      <w:r>
        <w:rPr>
          <w:rFonts w:ascii="Times New Roman" w:hAnsi="Times New Roman" w:eastAsia="Times New Roman"/>
          <w:b w:val="0"/>
          <w:i w:val="0"/>
          <w:sz w:val="28"/>
        </w:rPr>
        <w:t>Для ООО «Тернед Девелопмент» проект можно рассматривать как внутреннюю продуктовую заготовку. В работе не утверждается факт промышленного внедрения у заказчика. Корректная формулировка состоит в том, что разработана и исследована платформа, готовая к контролируемой демонстрации, пилотной эксплуатации и дальнейшему усилению под реальные подключения.</w:t>
      </w:r>
    </w:p>
    <w:p>
      <w:pPr>
        <w:spacing w:line="240" w:lineRule="auto" w:after="0" w:before="0"/>
        <w:ind w:firstLine="709"/>
        <w:jc w:val="both"/>
      </w:pPr>
      <w:r>
        <w:rPr>
          <w:rFonts w:ascii="Times New Roman" w:hAnsi="Times New Roman" w:eastAsia="Times New Roman"/>
          <w:b w:val="0"/>
          <w:i w:val="0"/>
          <w:sz w:val="28"/>
        </w:rPr>
        <w:t>Системы такого типа особенно чувствительны к доверию. Если приложение показывает зеленый статус без реальной проверки или пишет в журнал успешное действие, которое не выполнялось, оператор быстро перестает доверять инструменту. Поэтому одним из требований стала честная фиксация состояния: ошибка должна оставаться ошибкой, симуляция должна называться симуляцией, а отсутствие подключения не должно маскироваться демонстрационными данными.</w:t>
      </w:r>
    </w:p>
    <w:p>
      <w:pPr>
        <w:keepNext/>
        <w:spacing w:after="0"/>
        <w:ind w:firstLine="0"/>
        <w:jc w:val="center"/>
      </w:pPr>
      <w:r>
        <w:rPr>
          <w:rFonts w:ascii="Times New Roman" w:hAnsi="Times New Roman" w:eastAsia="Times New Roman"/>
          <w:sz w:val="28"/>
        </w:rPr>
        <w:t>Таблица 2 - Место SysAssist в контуре IT-operations</w:t>
      </w:r>
    </w:p>
    <w:tbl>
      <w:tblPr>
        <w:tblStyle w:val="TableGrid"/>
        <w:tblW w:type="auto" w:w="0"/>
        <w:jc w:val="center"/>
        <w:tblLook w:firstColumn="1" w:firstRow="1" w:lastColumn="0" w:lastRow="0" w:noHBand="0" w:noVBand="1" w:val="04A0"/>
      </w:tblPr>
      <w:tblGrid>
        <w:gridCol w:w="3324"/>
        <w:gridCol w:w="3324"/>
        <w:gridCol w:w="3324"/>
      </w:tblGrid>
      <w:tr>
        <w:tc>
          <w:tcPr>
            <w:tcW w:type="dxa" w:w="2381"/>
            <w:shd w:fill="D9EAF7"/>
            <w:vAlign w:val="center"/>
          </w:tcPr>
          <w:p>
            <w:pPr>
              <w:spacing w:after="0"/>
              <w:ind w:firstLine="0"/>
              <w:jc w:val="center"/>
            </w:pPr>
            <w:r>
              <w:rPr>
                <w:rFonts w:ascii="Times New Roman" w:hAnsi="Times New Roman" w:eastAsia="Times New Roman"/>
                <w:b/>
                <w:sz w:val="24"/>
              </w:rPr>
              <w:t>Элемент контура</w:t>
            </w:r>
          </w:p>
        </w:tc>
        <w:tc>
          <w:tcPr>
            <w:tcW w:type="dxa" w:w="3515"/>
            <w:shd w:fill="D9EAF7"/>
            <w:vAlign w:val="center"/>
          </w:tcPr>
          <w:p>
            <w:pPr>
              <w:spacing w:after="0"/>
              <w:ind w:firstLine="0"/>
              <w:jc w:val="center"/>
            </w:pPr>
            <w:r>
              <w:rPr>
                <w:rFonts w:ascii="Times New Roman" w:hAnsi="Times New Roman" w:eastAsia="Times New Roman"/>
                <w:b/>
                <w:sz w:val="24"/>
              </w:rPr>
              <w:t>Обычная проблема</w:t>
            </w:r>
          </w:p>
        </w:tc>
        <w:tc>
          <w:tcPr>
            <w:tcW w:type="dxa" w:w="3515"/>
            <w:shd w:fill="D9EAF7"/>
            <w:vAlign w:val="center"/>
          </w:tcPr>
          <w:p>
            <w:pPr>
              <w:spacing w:after="0"/>
              <w:ind w:firstLine="0"/>
              <w:jc w:val="center"/>
            </w:pPr>
            <w:r>
              <w:rPr>
                <w:rFonts w:ascii="Times New Roman" w:hAnsi="Times New Roman" w:eastAsia="Times New Roman"/>
                <w:b/>
                <w:sz w:val="24"/>
              </w:rPr>
              <w:t>Роль SysAssist</w:t>
            </w:r>
          </w:p>
        </w:tc>
      </w:tr>
      <w:tr>
        <w:tc>
          <w:tcPr>
            <w:tcW w:type="dxa" w:w="2381"/>
            <w:vAlign w:val="top"/>
          </w:tcPr>
          <w:p>
            <w:pPr>
              <w:spacing w:after="0"/>
              <w:ind w:firstLine="0"/>
              <w:jc w:val="left"/>
            </w:pPr>
            <w:r>
              <w:rPr>
                <w:rFonts w:ascii="Times New Roman" w:hAnsi="Times New Roman" w:eastAsia="Times New Roman"/>
                <w:sz w:val="24"/>
              </w:rPr>
              <w:t>Мониторинг</w:t>
            </w:r>
          </w:p>
        </w:tc>
        <w:tc>
          <w:tcPr>
            <w:tcW w:type="dxa" w:w="3515"/>
            <w:vAlign w:val="top"/>
          </w:tcPr>
          <w:p>
            <w:pPr>
              <w:spacing w:after="0"/>
              <w:ind w:firstLine="0"/>
              <w:jc w:val="left"/>
            </w:pPr>
            <w:r>
              <w:rPr>
                <w:rFonts w:ascii="Times New Roman" w:hAnsi="Times New Roman" w:eastAsia="Times New Roman"/>
                <w:sz w:val="24"/>
              </w:rPr>
              <w:t>Событие обнаружено, но дальнейшие действия не связаны с регламентом</w:t>
            </w:r>
          </w:p>
        </w:tc>
        <w:tc>
          <w:tcPr>
            <w:tcW w:type="dxa" w:w="3515"/>
            <w:vAlign w:val="top"/>
          </w:tcPr>
          <w:p>
            <w:pPr>
              <w:spacing w:after="0"/>
              <w:ind w:firstLine="0"/>
              <w:jc w:val="left"/>
            </w:pPr>
            <w:r>
              <w:rPr>
                <w:rFonts w:ascii="Times New Roman" w:hAnsi="Times New Roman" w:eastAsia="Times New Roman"/>
                <w:sz w:val="24"/>
              </w:rPr>
              <w:t>Принимает сигнал через адаптер или webhook и нормализует его в инцидент</w:t>
            </w:r>
          </w:p>
        </w:tc>
      </w:tr>
      <w:tr>
        <w:tc>
          <w:tcPr>
            <w:tcW w:type="dxa" w:w="2381"/>
            <w:vAlign w:val="top"/>
          </w:tcPr>
          <w:p>
            <w:pPr>
              <w:spacing w:after="0"/>
              <w:ind w:firstLine="0"/>
              <w:jc w:val="left"/>
            </w:pPr>
            <w:r>
              <w:rPr>
                <w:rFonts w:ascii="Times New Roman" w:hAnsi="Times New Roman" w:eastAsia="Times New Roman"/>
                <w:sz w:val="24"/>
              </w:rPr>
              <w:t>Ручное реагирование</w:t>
            </w:r>
          </w:p>
        </w:tc>
        <w:tc>
          <w:tcPr>
            <w:tcW w:type="dxa" w:w="3515"/>
            <w:vAlign w:val="top"/>
          </w:tcPr>
          <w:p>
            <w:pPr>
              <w:spacing w:after="0"/>
              <w:ind w:firstLine="0"/>
              <w:jc w:val="left"/>
            </w:pPr>
            <w:r>
              <w:rPr>
                <w:rFonts w:ascii="Times New Roman" w:hAnsi="Times New Roman" w:eastAsia="Times New Roman"/>
                <w:sz w:val="24"/>
              </w:rPr>
              <w:t>Решение теряется в переписке, сложно восстановить цепочку</w:t>
            </w:r>
          </w:p>
        </w:tc>
        <w:tc>
          <w:tcPr>
            <w:tcW w:type="dxa" w:w="3515"/>
            <w:vAlign w:val="top"/>
          </w:tcPr>
          <w:p>
            <w:pPr>
              <w:spacing w:after="0"/>
              <w:ind w:firstLine="0"/>
              <w:jc w:val="left"/>
            </w:pPr>
            <w:r>
              <w:rPr>
                <w:rFonts w:ascii="Times New Roman" w:hAnsi="Times New Roman" w:eastAsia="Times New Roman"/>
                <w:sz w:val="24"/>
              </w:rPr>
              <w:t>Создает recommendation, approval request, audit entry и notification</w:t>
            </w:r>
          </w:p>
        </w:tc>
      </w:tr>
      <w:tr>
        <w:tc>
          <w:tcPr>
            <w:tcW w:type="dxa" w:w="2381"/>
            <w:vAlign w:val="top"/>
          </w:tcPr>
          <w:p>
            <w:pPr>
              <w:spacing w:after="0"/>
              <w:ind w:firstLine="0"/>
              <w:jc w:val="left"/>
            </w:pPr>
            <w:r>
              <w:rPr>
                <w:rFonts w:ascii="Times New Roman" w:hAnsi="Times New Roman" w:eastAsia="Times New Roman"/>
                <w:sz w:val="24"/>
              </w:rPr>
              <w:t>Действия инженера</w:t>
            </w:r>
          </w:p>
        </w:tc>
        <w:tc>
          <w:tcPr>
            <w:tcW w:type="dxa" w:w="3515"/>
            <w:vAlign w:val="top"/>
          </w:tcPr>
          <w:p>
            <w:pPr>
              <w:spacing w:after="0"/>
              <w:ind w:firstLine="0"/>
              <w:jc w:val="left"/>
            </w:pPr>
            <w:r>
              <w:rPr>
                <w:rFonts w:ascii="Times New Roman" w:hAnsi="Times New Roman" w:eastAsia="Times New Roman"/>
                <w:sz w:val="24"/>
              </w:rPr>
              <w:t>Высокий риск прямого выполнения команды</w:t>
            </w:r>
          </w:p>
        </w:tc>
        <w:tc>
          <w:tcPr>
            <w:tcW w:type="dxa" w:w="3515"/>
            <w:vAlign w:val="top"/>
          </w:tcPr>
          <w:p>
            <w:pPr>
              <w:spacing w:after="0"/>
              <w:ind w:firstLine="0"/>
              <w:jc w:val="left"/>
            </w:pPr>
            <w:r>
              <w:rPr>
                <w:rFonts w:ascii="Times New Roman" w:hAnsi="Times New Roman" w:eastAsia="Times New Roman"/>
                <w:sz w:val="24"/>
              </w:rPr>
              <w:t>Использует risk level, SafeMode и approval workflow</w:t>
            </w:r>
          </w:p>
        </w:tc>
      </w:tr>
      <w:tr>
        <w:tc>
          <w:tcPr>
            <w:tcW w:type="dxa" w:w="2381"/>
            <w:vAlign w:val="top"/>
          </w:tcPr>
          <w:p>
            <w:pPr>
              <w:spacing w:after="0"/>
              <w:ind w:firstLine="0"/>
              <w:jc w:val="left"/>
            </w:pPr>
            <w:r>
              <w:rPr>
                <w:rFonts w:ascii="Times New Roman" w:hAnsi="Times New Roman" w:eastAsia="Times New Roman"/>
                <w:sz w:val="24"/>
              </w:rPr>
              <w:t>Разбор после инцидента</w:t>
            </w:r>
          </w:p>
        </w:tc>
        <w:tc>
          <w:tcPr>
            <w:tcW w:type="dxa" w:w="3515"/>
            <w:vAlign w:val="top"/>
          </w:tcPr>
          <w:p>
            <w:pPr>
              <w:spacing w:after="0"/>
              <w:ind w:firstLine="0"/>
              <w:jc w:val="left"/>
            </w:pPr>
            <w:r>
              <w:rPr>
                <w:rFonts w:ascii="Times New Roman" w:hAnsi="Times New Roman" w:eastAsia="Times New Roman"/>
                <w:sz w:val="24"/>
              </w:rPr>
              <w:t>Логи, пользователи и решения находятся в разных местах</w:t>
            </w:r>
          </w:p>
        </w:tc>
        <w:tc>
          <w:tcPr>
            <w:tcW w:type="dxa" w:w="3515"/>
            <w:vAlign w:val="top"/>
          </w:tcPr>
          <w:p>
            <w:pPr>
              <w:spacing w:after="0"/>
              <w:ind w:firstLine="0"/>
              <w:jc w:val="left"/>
            </w:pPr>
            <w:r>
              <w:rPr>
                <w:rFonts w:ascii="Times New Roman" w:hAnsi="Times New Roman" w:eastAsia="Times New Roman"/>
                <w:sz w:val="24"/>
              </w:rPr>
              <w:t>Формирует support bundle без секретов и password hashes</w:t>
            </w:r>
          </w:p>
        </w:tc>
      </w:tr>
    </w:tbl>
    <w:p/>
    <w:p>
      <w:pPr>
        <w:spacing w:line="240" w:lineRule="auto" w:after="0" w:before="0"/>
        <w:ind w:firstLine="709"/>
        <w:jc w:val="both"/>
      </w:pPr>
      <w:r>
        <w:rPr>
          <w:rFonts w:ascii="Times New Roman" w:hAnsi="Times New Roman" w:eastAsia="Times New Roman"/>
          <w:b w:val="0"/>
          <w:i w:val="0"/>
          <w:sz w:val="28"/>
        </w:rPr>
        <w:t>Функциональные требования включают прием событий, просмотр dashboard, управление модульным каталогом, запуск health checks, просмотр и обработку approvals, выполнение действий, просмотр audit trail, логов и уведомлений, управление пользователями и ролями, экспорт пакет поддержки, а также доступ к проверка продуктивной готовности проверкам. Эти функции подтверждаются структурой endpoint-групп и экранными материалами проекта.</w:t>
      </w:r>
    </w:p>
    <w:p>
      <w:pPr>
        <w:spacing w:line="240" w:lineRule="auto" w:after="0" w:before="0"/>
        <w:ind w:firstLine="709"/>
        <w:jc w:val="both"/>
      </w:pPr>
      <w:r>
        <w:rPr>
          <w:rFonts w:ascii="Times New Roman" w:hAnsi="Times New Roman" w:eastAsia="Times New Roman"/>
          <w:b w:val="0"/>
          <w:i w:val="0"/>
          <w:sz w:val="28"/>
        </w:rPr>
        <w:t>Нефункциональные требования имеют не меньшую значимость. Система должна запускаться локально, использовать настоящую SQL-базу, хранить секреты в защищенном виде, не раскрывать password hashes и raw tokens, ограничивать размер входящих запросов, применять rate limiting, явно показывать состояние лицензии и блокировать защищенные API при невалидной лицензии.</w:t>
      </w:r>
    </w:p>
    <w:p>
      <w:pPr>
        <w:spacing w:line="240" w:lineRule="auto" w:after="0" w:before="0"/>
        <w:ind w:firstLine="709"/>
        <w:jc w:val="both"/>
      </w:pPr>
      <w:r>
        <w:rPr>
          <w:rFonts w:ascii="Times New Roman" w:hAnsi="Times New Roman" w:eastAsia="Times New Roman"/>
          <w:b w:val="0"/>
          <w:i w:val="0"/>
          <w:sz w:val="28"/>
        </w:rPr>
        <w:t>Критерий приемки для такого проекта не может быть формальным. Недостаточно открыть страницу и увидеть таблицу. Нужно проверить, что интерфейс связан с backend-логикой, сервер применяет авторизацию, действие не выполняется без валидного модуля, пакет поддержки не раскрывает секреты, а проверка готовности показывает реальные блокирующие условия.</w:t>
      </w:r>
    </w:p>
    <w:p>
      <w:pPr>
        <w:spacing w:line="240" w:lineRule="auto" w:after="0" w:before="0"/>
        <w:ind w:firstLine="709"/>
        <w:jc w:val="both"/>
      </w:pPr>
      <w:r>
        <w:rPr>
          <w:rFonts w:ascii="Times New Roman" w:hAnsi="Times New Roman" w:eastAsia="Times New Roman"/>
          <w:b w:val="0"/>
          <w:i w:val="0"/>
          <w:sz w:val="28"/>
        </w:rPr>
        <w:t>Еще одно требование - не показывать успех там, где его нет. Если SMTP, Telegram, Linux-host или другой адаптер не имеет реального подключения, система должна показать предупреждение или ошибку. Для защиты проекта безопасный режим и демонстрационные данные допустимы, но в тексте они не выдаются за полноценную эксплуатацию.</w:t>
      </w:r>
    </w:p>
    <w:p>
      <w:pPr>
        <w:pStyle w:val="Heading2"/>
        <w:spacing w:after="240" w:line="240" w:lineRule="auto"/>
        <w:ind w:firstLine="0"/>
        <w:jc w:val="left"/>
      </w:pPr>
      <w:r>
        <w:rPr>
          <w:rFonts w:ascii="Arial" w:hAnsi="Arial" w:eastAsia="Arial"/>
          <w:b w:val="0"/>
          <w:sz w:val="28"/>
        </w:rPr>
        <w:t>1.2 Организационно-технологический контекст и требования</w:t>
      </w:r>
    </w:p>
    <w:p>
      <w:pPr>
        <w:spacing w:line="240" w:lineRule="auto" w:after="0" w:before="0"/>
        <w:ind w:firstLine="709"/>
        <w:jc w:val="both"/>
      </w:pPr>
      <w:r>
        <w:rPr>
          <w:rFonts w:ascii="Times New Roman" w:hAnsi="Times New Roman" w:eastAsia="Times New Roman"/>
          <w:b w:val="0"/>
          <w:i w:val="0"/>
          <w:sz w:val="28"/>
        </w:rPr>
        <w:t>В подразделе рассматриваются стек, роли, риски и постановка задачи разработки. Для SysAssist эти темы трудно разнести: выбор .NET, SQL-хранилища, React-интерфейса, RBAC, безопасного режима и сценария согласования связан с тем, как система проводит событие от входа до результата.</w:t>
      </w:r>
    </w:p>
    <w:p>
      <w:pPr>
        <w:spacing w:line="240" w:lineRule="auto" w:after="0" w:before="0"/>
        <w:ind w:firstLine="709"/>
        <w:jc w:val="both"/>
      </w:pPr>
      <w:r>
        <w:rPr>
          <w:rFonts w:ascii="Times New Roman" w:hAnsi="Times New Roman" w:eastAsia="Times New Roman"/>
          <w:b w:val="0"/>
          <w:i w:val="0"/>
          <w:sz w:val="28"/>
        </w:rPr>
        <w:t>Выбор .NET для backend связан с требованием к строгой серверной логике. В SysAssist много состояний и перечислений: ModuleType, HealthStatus, RiskLevel, EventSeverity, EventStatus, ApprovalStatus и NotificationStatus. Типизированная модель уменьшает вероятность случайной передачи некорректного статуса между слоями и облегчает тестирование бизнес-правил.</w:t>
      </w:r>
    </w:p>
    <w:p>
      <w:pPr>
        <w:spacing w:line="240" w:lineRule="auto" w:after="0" w:before="0"/>
        <w:ind w:firstLine="709"/>
        <w:jc w:val="both"/>
      </w:pPr>
      <w:r>
        <w:rPr>
          <w:rFonts w:ascii="Times New Roman" w:hAnsi="Times New Roman" w:eastAsia="Times New Roman"/>
          <w:b w:val="0"/>
          <w:i w:val="0"/>
          <w:sz w:val="28"/>
        </w:rPr>
        <w:t>Minimal API в проекте не делает архитектуру примитивной. Наоборот, в Program.cs видно много важного: группы маршрутов, политики доступа, ограничение запросов, лицензионная блокировка, security headers и проверка готовности. При проверке этот файл оказался удобной точкой входа: по нему сразу понятно, какие части приложения действительно подключены к API.</w:t>
      </w:r>
    </w:p>
    <w:p>
      <w:pPr>
        <w:spacing w:line="240" w:lineRule="auto" w:after="0" w:before="0"/>
        <w:ind w:firstLine="709"/>
        <w:jc w:val="both"/>
      </w:pPr>
      <w:r>
        <w:rPr>
          <w:rFonts w:ascii="Times New Roman" w:hAnsi="Times New Roman" w:eastAsia="Times New Roman"/>
          <w:b w:val="0"/>
          <w:i w:val="0"/>
          <w:sz w:val="28"/>
        </w:rPr>
        <w:t>CockroachDB выбран как целевое SQL-хранилище, потому что события, согласования, аудит и настройки требуют связной модели данных. JSONB-поля используются там, где структура меняется от источника к источнику: payload события, детали проверки, результат действия или состав пакета поддержки. Это компромисс между строгой схемой и гибкостью интеграций.</w:t>
      </w:r>
    </w:p>
    <w:p>
      <w:pPr>
        <w:spacing w:line="240" w:lineRule="auto" w:after="0" w:before="0"/>
        <w:ind w:firstLine="709"/>
        <w:jc w:val="both"/>
      </w:pPr>
      <w:r>
        <w:rPr>
          <w:rFonts w:ascii="Times New Roman" w:hAnsi="Times New Roman" w:eastAsia="Times New Roman"/>
          <w:b w:val="0"/>
          <w:i w:val="0"/>
          <w:sz w:val="28"/>
        </w:rPr>
        <w:t>React/Vite frontend нужен как рабочая консоль оператора. Здесь важны не декоративные блоки, а таблицы, статусы, формы настроек, карточки состояния модулей, очередь согласований и экспорт материалов. Поэтому интерфейс оценивается по тому, насколько он совпадает с серверными сущностями и реальным сценарием работы.</w:t>
      </w:r>
    </w:p>
    <w:p>
      <w:pPr>
        <w:spacing w:line="240" w:lineRule="auto" w:after="0" w:before="0"/>
        <w:ind w:firstLine="709"/>
        <w:jc w:val="both"/>
      </w:pPr>
      <w:r>
        <w:rPr>
          <w:rFonts w:ascii="Times New Roman" w:hAnsi="Times New Roman" w:eastAsia="Times New Roman"/>
          <w:b w:val="0"/>
          <w:i w:val="0"/>
          <w:sz w:val="28"/>
        </w:rPr>
        <w:t>Архитектурная модель SysAssist выбрана не для формальности. Если завтра потребуется добавить другой источник событий, не нужно переписывать всю обработку инцидентов. Достаточно описать модуль, настройки, проверки состояния, доступные действия и правила риска. Базовый маршрут события остается тем же.</w:t>
      </w:r>
    </w:p>
    <w:p>
      <w:pPr>
        <w:spacing w:line="240" w:lineRule="auto" w:after="0" w:before="0"/>
        <w:ind w:firstLine="709"/>
        <w:jc w:val="both"/>
      </w:pPr>
      <w:r>
        <w:rPr>
          <w:rFonts w:ascii="Times New Roman" w:hAnsi="Times New Roman" w:eastAsia="Times New Roman"/>
          <w:b w:val="0"/>
          <w:i w:val="0"/>
          <w:sz w:val="28"/>
        </w:rPr>
        <w:t>Модель ролей задает организационную постановку задачи. Система не должна допускать, чтобы оператор случайно изменил настройки модулей или выполнил критичное действие. Одновременно инженер должен иметь достаточно прав для диагностики. Старший администратор нужен не как формальная роль, а как точка ответственности за high/critical actions.</w:t>
      </w:r>
    </w:p>
    <w:p>
      <w:pPr>
        <w:spacing w:line="240" w:lineRule="auto" w:after="0" w:before="0"/>
        <w:ind w:firstLine="709"/>
        <w:jc w:val="both"/>
      </w:pPr>
      <w:r>
        <w:rPr>
          <w:rFonts w:ascii="Times New Roman" w:hAnsi="Times New Roman" w:eastAsia="Times New Roman"/>
          <w:b w:val="0"/>
          <w:i w:val="0"/>
          <w:sz w:val="28"/>
        </w:rPr>
        <w:t>Постановка задачи разработки включает два режима: демонстрационный и продуктивный. Первый нужен, чтобы показать систему без воздействия на инфраструктуру. Второй требует реальных соединений, заполненных секретов, валидной лицензии, настроенных CORS origins и AllowedHosts. Эти режимы нельзя смешивать, иначе защита будет выглядеть красивее, чем фактическое состояние проекта.</w:t>
      </w:r>
    </w:p>
    <w:p>
      <w:pPr>
        <w:spacing w:line="240" w:lineRule="auto" w:after="0" w:before="0"/>
        <w:ind w:firstLine="709"/>
        <w:jc w:val="both"/>
      </w:pPr>
      <w:r>
        <w:rPr>
          <w:rFonts w:ascii="Times New Roman" w:hAnsi="Times New Roman" w:eastAsia="Times New Roman"/>
          <w:b w:val="0"/>
          <w:i w:val="0"/>
          <w:sz w:val="28"/>
        </w:rPr>
        <w:t>В итоге стек поддерживает основную идею работы: сделать компактный, но управляемый контур обработки событий. .NET дает строгую серверную часть, React - рабочее место оператора, CockroachDB - SQL-модель, тесты проверяют критичные правила, а проверки готовности показывают, где заканчивается демонстрация и начинается подготовка к эксплуатации.</w:t>
      </w:r>
    </w:p>
    <w:p>
      <w:pPr>
        <w:spacing w:line="240" w:lineRule="auto" w:after="0" w:before="0"/>
        <w:ind w:firstLine="709"/>
        <w:jc w:val="both"/>
      </w:pPr>
      <w:r>
        <w:rPr>
          <w:rFonts w:ascii="Times New Roman" w:hAnsi="Times New Roman" w:eastAsia="Times New Roman"/>
          <w:b w:val="0"/>
          <w:i w:val="0"/>
          <w:sz w:val="28"/>
        </w:rPr>
        <w:t>Backend реализован на .NET 9 и ASP.NET Core Web API. Для данного проекта выбор оправдан строгой типизацией, удобной моделью dependency injection, middleware-конвейером, поддержкой JWT Bearer, OpenAPI, тестирования и производительных HTTP endpoints. Minimal API дает возможность явно сгруппировать маршруты и политики доступа без избыточного слоя контроллеров.</w:t>
      </w:r>
    </w:p>
    <w:p>
      <w:pPr>
        <w:spacing w:line="240" w:lineRule="auto" w:after="0" w:before="0"/>
        <w:ind w:firstLine="709"/>
        <w:jc w:val="both"/>
      </w:pPr>
      <w:r>
        <w:rPr>
          <w:rFonts w:ascii="Times New Roman" w:hAnsi="Times New Roman" w:eastAsia="Times New Roman"/>
          <w:b w:val="0"/>
          <w:i w:val="0"/>
          <w:sz w:val="28"/>
        </w:rPr>
        <w:t>Frontend выполнен на React, TypeScript и Vite. TypeScript важен не только для удобства разработки, но и для согласованности DTO между интерфейсом и API. В операторской консоли типовые ошибки в названиях полей или статусах могут приводить к неверной интерпретации состояния, поэтому статическая проверка типов снижает риск на уровне клиентского кода.</w:t>
      </w:r>
    </w:p>
    <w:p>
      <w:pPr>
        <w:spacing w:line="240" w:lineRule="auto" w:after="0" w:before="0"/>
        <w:ind w:firstLine="709"/>
        <w:jc w:val="both"/>
      </w:pPr>
      <w:r>
        <w:rPr>
          <w:rFonts w:ascii="Times New Roman" w:hAnsi="Times New Roman" w:eastAsia="Times New Roman"/>
          <w:b w:val="0"/>
          <w:i w:val="0"/>
          <w:sz w:val="28"/>
        </w:rPr>
        <w:t>В качестве базы данных используется CockroachDB через PostgreSQL-compatible wire protocol. Это решение отличает проект от учебных прототипов на локальном файле БД. Для приложения сохраняется привычная SQL-модель, работа через EF Core/Npgsql, индексы, UUID-ключи и JSON-поля. В рамках диплома важно, что проект ориентирован на SQL-хранилище, близкое к реальной эксплуатации, даже если развертывание выполняется локально.</w:t>
      </w:r>
    </w:p>
    <w:p>
      <w:pPr>
        <w:spacing w:line="240" w:lineRule="auto" w:after="0" w:before="0"/>
        <w:ind w:firstLine="709"/>
        <w:jc w:val="both"/>
      </w:pPr>
      <w:r>
        <w:rPr>
          <w:rFonts w:ascii="Times New Roman" w:hAnsi="Times New Roman" w:eastAsia="Times New Roman"/>
          <w:b w:val="0"/>
          <w:i w:val="0"/>
          <w:sz w:val="28"/>
        </w:rPr>
        <w:t>Архитектурно проект следует принципам Clean Architecture: доменная модель отделена от инфраструктуры, application layer задает контракты, infrastructure реализует хранение, авторизацию, лицензирование, адаптеры и runtime-механику, API слой собирает зависимости и публикует HTTP поверхность, а frontend остается отдельным клиентом.</w:t>
      </w:r>
    </w:p>
    <w:p>
      <w:pPr>
        <w:spacing w:line="240" w:lineRule="auto" w:after="0" w:before="0"/>
        <w:ind w:firstLine="709"/>
        <w:jc w:val="both"/>
      </w:pPr>
      <w:r>
        <w:rPr>
          <w:rFonts w:ascii="Times New Roman" w:hAnsi="Times New Roman" w:eastAsia="Times New Roman"/>
          <w:b w:val="0"/>
          <w:i w:val="0"/>
          <w:sz w:val="28"/>
        </w:rPr>
        <w:t>Такой выбор снижает связанность. Например, сущность события не должна зависеть от конкретного HTTP endpoint, а адаптер Telegram не должен определять общую модель риска. Разделение слоев дает возможность тестировать доменные правила независимо от пользовательского интерфейса и изменять интеграции без переписывания всей системы.</w:t>
      </w:r>
    </w:p>
    <w:p>
      <w:pPr>
        <w:spacing w:line="240" w:lineRule="auto" w:after="0" w:before="0"/>
        <w:ind w:firstLine="709"/>
        <w:jc w:val="both"/>
      </w:pPr>
      <w:r>
        <w:rPr>
          <w:rFonts w:ascii="Times New Roman" w:hAnsi="Times New Roman" w:eastAsia="Times New Roman"/>
          <w:b w:val="0"/>
          <w:i w:val="0"/>
          <w:sz w:val="28"/>
        </w:rPr>
        <w:t>SysAssist строится на простой идее: эксплуатационная автоматизация не должна быть безусловной. Одно и то же действие может быть нормальным в тестовой среде и опасным в боевом контуре. Поэтому в системе есть уровни риска, роли пользователей и сценарий согласования для критичных операций.</w:t>
      </w:r>
    </w:p>
    <w:p>
      <w:pPr>
        <w:spacing w:line="240" w:lineRule="auto" w:after="0" w:before="0"/>
        <w:ind w:firstLine="709"/>
        <w:jc w:val="both"/>
      </w:pPr>
      <w:r>
        <w:rPr>
          <w:rFonts w:ascii="Times New Roman" w:hAnsi="Times New Roman" w:eastAsia="Times New Roman"/>
          <w:b w:val="0"/>
          <w:i w:val="0"/>
          <w:sz w:val="28"/>
        </w:rPr>
        <w:t>Повторно стоит подчеркнуть связь стека и безопасности. .NET, SQL-хранилище, React-интерфейс, RBAC и безопасный режим нужны не по отдельности, а как части одного маршрута: событие поступает, проверяется, получает решение и оставляет след в аудите.</w:t>
      </w:r>
    </w:p>
    <w:p>
      <w:pPr>
        <w:spacing w:line="240" w:lineRule="auto" w:after="0" w:before="0"/>
        <w:ind w:firstLine="709"/>
        <w:jc w:val="both"/>
      </w:pPr>
      <w:r>
        <w:rPr>
          <w:rFonts w:ascii="Times New Roman" w:hAnsi="Times New Roman" w:eastAsia="Times New Roman"/>
          <w:b w:val="0"/>
          <w:i w:val="0"/>
          <w:sz w:val="28"/>
        </w:rPr>
        <w:t>Требования к SysAssist удобно разделить на функциональные и эксплуатационные. Функциональные требования описывают прием событий, реестр модулей, пользователей, роли, approval workflow, аудит и support bundle. Эксплуатационные требования описывают возможность запуска в локальном контуре, проверку готовности, работу с секретами, диагностику и воспроизводимость результата при тестировании.</w:t>
      </w:r>
    </w:p>
    <w:p>
      <w:pPr>
        <w:spacing w:line="240" w:lineRule="auto" w:after="0" w:before="0"/>
        <w:ind w:firstLine="709"/>
        <w:jc w:val="both"/>
      </w:pPr>
      <w:r>
        <w:rPr>
          <w:rFonts w:ascii="Times New Roman" w:hAnsi="Times New Roman" w:eastAsia="Times New Roman"/>
          <w:b w:val="0"/>
          <w:i w:val="0"/>
          <w:sz w:val="28"/>
        </w:rPr>
        <w:t>При выборе технологий учитывалась не только популярность инструментов. Для backend был важен строгий типизированный стек, поддержка dependency injection, удобная маршрутизация и возможность строить API без лишней инфраструктуры. Для frontend требовалась быстрая сборка и возможность сделать операторский интерфейс без тяжелой серверной отрисовки. Для базы данных важна совместимость с SQL и готовность к дальнейшему росту.</w:t>
      </w:r>
    </w:p>
    <w:p>
      <w:pPr>
        <w:keepNext/>
        <w:spacing w:after="0"/>
        <w:ind w:firstLine="0"/>
        <w:jc w:val="center"/>
      </w:pPr>
      <w:r>
        <w:rPr>
          <w:rFonts w:ascii="Times New Roman" w:hAnsi="Times New Roman" w:eastAsia="Times New Roman"/>
          <w:sz w:val="28"/>
        </w:rPr>
        <w:t>Таблица 3 - Функциональные и нефункциональные требования</w:t>
      </w:r>
    </w:p>
    <w:tbl>
      <w:tblPr>
        <w:tblStyle w:val="TableGrid"/>
        <w:tblW w:type="auto" w:w="0"/>
        <w:jc w:val="center"/>
        <w:tblLook w:firstColumn="1" w:firstRow="1" w:lastColumn="0" w:lastRow="0" w:noHBand="0" w:noVBand="1" w:val="04A0"/>
      </w:tblPr>
      <w:tblGrid>
        <w:gridCol w:w="3324"/>
        <w:gridCol w:w="3324"/>
        <w:gridCol w:w="3324"/>
      </w:tblGrid>
      <w:tr>
        <w:tc>
          <w:tcPr>
            <w:tcW w:type="dxa" w:w="2381"/>
            <w:shd w:fill="D9EAF7"/>
            <w:vAlign w:val="center"/>
          </w:tcPr>
          <w:p>
            <w:pPr>
              <w:spacing w:after="0"/>
              <w:ind w:firstLine="0"/>
              <w:jc w:val="center"/>
            </w:pPr>
            <w:r>
              <w:rPr>
                <w:rFonts w:ascii="Times New Roman" w:hAnsi="Times New Roman" w:eastAsia="Times New Roman"/>
                <w:b/>
                <w:sz w:val="24"/>
              </w:rPr>
              <w:t>Группа требований</w:t>
            </w:r>
          </w:p>
        </w:tc>
        <w:tc>
          <w:tcPr>
            <w:tcW w:type="dxa" w:w="3628"/>
            <w:shd w:fill="D9EAF7"/>
            <w:vAlign w:val="center"/>
          </w:tcPr>
          <w:p>
            <w:pPr>
              <w:spacing w:after="0"/>
              <w:ind w:firstLine="0"/>
              <w:jc w:val="center"/>
            </w:pPr>
            <w:r>
              <w:rPr>
                <w:rFonts w:ascii="Times New Roman" w:hAnsi="Times New Roman" w:eastAsia="Times New Roman"/>
                <w:b/>
                <w:sz w:val="24"/>
              </w:rPr>
              <w:t>Содержание</w:t>
            </w:r>
          </w:p>
        </w:tc>
        <w:tc>
          <w:tcPr>
            <w:tcW w:type="dxa" w:w="3402"/>
            <w:shd w:fill="D9EAF7"/>
            <w:vAlign w:val="center"/>
          </w:tcPr>
          <w:p>
            <w:pPr>
              <w:spacing w:after="0"/>
              <w:ind w:firstLine="0"/>
              <w:jc w:val="center"/>
            </w:pPr>
            <w:r>
              <w:rPr>
                <w:rFonts w:ascii="Times New Roman" w:hAnsi="Times New Roman" w:eastAsia="Times New Roman"/>
                <w:b/>
                <w:sz w:val="24"/>
              </w:rPr>
              <w:t>Проверка выполнения</w:t>
            </w:r>
          </w:p>
        </w:tc>
      </w:tr>
      <w:tr>
        <w:tc>
          <w:tcPr>
            <w:tcW w:type="dxa" w:w="2381"/>
            <w:vAlign w:val="top"/>
          </w:tcPr>
          <w:p>
            <w:pPr>
              <w:spacing w:after="0"/>
              <w:ind w:firstLine="0"/>
              <w:jc w:val="left"/>
            </w:pPr>
            <w:r>
              <w:rPr>
                <w:rFonts w:ascii="Times New Roman" w:hAnsi="Times New Roman" w:eastAsia="Times New Roman"/>
                <w:sz w:val="24"/>
              </w:rPr>
              <w:t>Функциональные</w:t>
            </w:r>
          </w:p>
        </w:tc>
        <w:tc>
          <w:tcPr>
            <w:tcW w:type="dxa" w:w="3628"/>
            <w:vAlign w:val="top"/>
          </w:tcPr>
          <w:p>
            <w:pPr>
              <w:spacing w:after="0"/>
              <w:ind w:firstLine="0"/>
              <w:jc w:val="left"/>
            </w:pPr>
            <w:r>
              <w:rPr>
                <w:rFonts w:ascii="Times New Roman" w:hAnsi="Times New Roman" w:eastAsia="Times New Roman"/>
                <w:sz w:val="24"/>
              </w:rPr>
              <w:t>Прием событий, список модулей, действия, approval, аудит, support bundle</w:t>
            </w:r>
          </w:p>
        </w:tc>
        <w:tc>
          <w:tcPr>
            <w:tcW w:type="dxa" w:w="3402"/>
            <w:vAlign w:val="top"/>
          </w:tcPr>
          <w:p>
            <w:pPr>
              <w:spacing w:after="0"/>
              <w:ind w:firstLine="0"/>
              <w:jc w:val="left"/>
            </w:pPr>
            <w:r>
              <w:rPr>
                <w:rFonts w:ascii="Times New Roman" w:hAnsi="Times New Roman" w:eastAsia="Times New Roman"/>
                <w:sz w:val="24"/>
              </w:rPr>
              <w:t>Сценарии API, UI и service tests</w:t>
            </w:r>
          </w:p>
        </w:tc>
      </w:tr>
      <w:tr>
        <w:tc>
          <w:tcPr>
            <w:tcW w:type="dxa" w:w="2381"/>
            <w:vAlign w:val="top"/>
          </w:tcPr>
          <w:p>
            <w:pPr>
              <w:spacing w:after="0"/>
              <w:ind w:firstLine="0"/>
              <w:jc w:val="left"/>
            </w:pPr>
            <w:r>
              <w:rPr>
                <w:rFonts w:ascii="Times New Roman" w:hAnsi="Times New Roman" w:eastAsia="Times New Roman"/>
                <w:sz w:val="24"/>
              </w:rPr>
              <w:t>Безопасность</w:t>
            </w:r>
          </w:p>
        </w:tc>
        <w:tc>
          <w:tcPr>
            <w:tcW w:type="dxa" w:w="3628"/>
            <w:vAlign w:val="top"/>
          </w:tcPr>
          <w:p>
            <w:pPr>
              <w:spacing w:after="0"/>
              <w:ind w:firstLine="0"/>
              <w:jc w:val="left"/>
            </w:pPr>
            <w:r>
              <w:rPr>
                <w:rFonts w:ascii="Times New Roman" w:hAnsi="Times New Roman" w:eastAsia="Times New Roman"/>
                <w:sz w:val="24"/>
              </w:rPr>
              <w:t>JWT, RBAC, секреты, лицензия, rate limiting, production validation</w:t>
            </w:r>
          </w:p>
        </w:tc>
        <w:tc>
          <w:tcPr>
            <w:tcW w:type="dxa" w:w="3402"/>
            <w:vAlign w:val="top"/>
          </w:tcPr>
          <w:p>
            <w:pPr>
              <w:spacing w:after="0"/>
              <w:ind w:firstLine="0"/>
              <w:jc w:val="left"/>
            </w:pPr>
            <w:r>
              <w:rPr>
                <w:rFonts w:ascii="Times New Roman" w:hAnsi="Times New Roman" w:eastAsia="Times New Roman"/>
                <w:sz w:val="24"/>
              </w:rPr>
              <w:t>Security tests и production-readiness gate</w:t>
            </w:r>
          </w:p>
        </w:tc>
      </w:tr>
      <w:tr>
        <w:tc>
          <w:tcPr>
            <w:tcW w:type="dxa" w:w="2381"/>
            <w:vAlign w:val="top"/>
          </w:tcPr>
          <w:p>
            <w:pPr>
              <w:spacing w:after="0"/>
              <w:ind w:firstLine="0"/>
              <w:jc w:val="left"/>
            </w:pPr>
            <w:r>
              <w:rPr>
                <w:rFonts w:ascii="Times New Roman" w:hAnsi="Times New Roman" w:eastAsia="Times New Roman"/>
                <w:sz w:val="24"/>
              </w:rPr>
              <w:t>Эксплуатация</w:t>
            </w:r>
          </w:p>
        </w:tc>
        <w:tc>
          <w:tcPr>
            <w:tcW w:type="dxa" w:w="3628"/>
            <w:vAlign w:val="top"/>
          </w:tcPr>
          <w:p>
            <w:pPr>
              <w:spacing w:after="0"/>
              <w:ind w:firstLine="0"/>
              <w:jc w:val="left"/>
            </w:pPr>
            <w:r>
              <w:rPr>
                <w:rFonts w:ascii="Times New Roman" w:hAnsi="Times New Roman" w:eastAsia="Times New Roman"/>
                <w:sz w:val="24"/>
              </w:rPr>
              <w:t>Docker Compose, внешний CockroachDB, миграции, health checks</w:t>
            </w:r>
          </w:p>
        </w:tc>
        <w:tc>
          <w:tcPr>
            <w:tcW w:type="dxa" w:w="3402"/>
            <w:vAlign w:val="top"/>
          </w:tcPr>
          <w:p>
            <w:pPr>
              <w:spacing w:after="0"/>
              <w:ind w:firstLine="0"/>
              <w:jc w:val="left"/>
            </w:pPr>
            <w:r>
              <w:rPr>
                <w:rFonts w:ascii="Times New Roman" w:hAnsi="Times New Roman" w:eastAsia="Times New Roman"/>
                <w:sz w:val="24"/>
              </w:rPr>
              <w:t>prod-smoke.ps1 и /health/ready</w:t>
            </w:r>
          </w:p>
        </w:tc>
      </w:tr>
      <w:tr>
        <w:tc>
          <w:tcPr>
            <w:tcW w:type="dxa" w:w="2381"/>
            <w:vAlign w:val="top"/>
          </w:tcPr>
          <w:p>
            <w:pPr>
              <w:spacing w:after="0"/>
              <w:ind w:firstLine="0"/>
              <w:jc w:val="left"/>
            </w:pPr>
            <w:r>
              <w:rPr>
                <w:rFonts w:ascii="Times New Roman" w:hAnsi="Times New Roman" w:eastAsia="Times New Roman"/>
                <w:sz w:val="24"/>
              </w:rPr>
              <w:t>Сопровождение</w:t>
            </w:r>
          </w:p>
        </w:tc>
        <w:tc>
          <w:tcPr>
            <w:tcW w:type="dxa" w:w="3628"/>
            <w:vAlign w:val="top"/>
          </w:tcPr>
          <w:p>
            <w:pPr>
              <w:spacing w:after="0"/>
              <w:ind w:firstLine="0"/>
              <w:jc w:val="left"/>
            </w:pPr>
            <w:r>
              <w:rPr>
                <w:rFonts w:ascii="Times New Roman" w:hAnsi="Times New Roman" w:eastAsia="Times New Roman"/>
                <w:sz w:val="24"/>
              </w:rPr>
              <w:t>Документация, структура репозитория, понятные роли и границы проекта</w:t>
            </w:r>
          </w:p>
        </w:tc>
        <w:tc>
          <w:tcPr>
            <w:tcW w:type="dxa" w:w="3402"/>
            <w:vAlign w:val="top"/>
          </w:tcPr>
          <w:p>
            <w:pPr>
              <w:spacing w:after="0"/>
              <w:ind w:firstLine="0"/>
              <w:jc w:val="left"/>
            </w:pPr>
            <w:r>
              <w:rPr>
                <w:rFonts w:ascii="Times New Roman" w:hAnsi="Times New Roman" w:eastAsia="Times New Roman"/>
                <w:sz w:val="24"/>
              </w:rPr>
              <w:t>README, docs, дипломное описание</w:t>
            </w:r>
          </w:p>
        </w:tc>
      </w:tr>
    </w:tbl>
    <w:p/>
    <w:p>
      <w:pPr>
        <w:spacing w:line="240" w:lineRule="auto" w:after="0" w:before="0"/>
        <w:ind w:firstLine="709"/>
        <w:jc w:val="both"/>
      </w:pPr>
      <w:r>
        <w:rPr>
          <w:rFonts w:ascii="Times New Roman" w:hAnsi="Times New Roman" w:eastAsia="Times New Roman"/>
          <w:b w:val="0"/>
          <w:i w:val="0"/>
          <w:sz w:val="28"/>
        </w:rPr>
        <w:t>Безопасный режим SafeMode играет роль технического предохранителя. Если он включен, действие не меняет инфраструктуру, а результат записывается как симуляция. Для демонстрации это удобно. Для реального запуска важно другое: такой режим должен быть явно виден, а резервные демонстрационные механизмы не должны маскироваться под настоящее подключение.</w:t>
      </w:r>
    </w:p>
    <w:p>
      <w:pPr>
        <w:spacing w:line="240" w:lineRule="auto" w:after="0" w:before="0"/>
        <w:ind w:firstLine="709"/>
        <w:jc w:val="both"/>
      </w:pPr>
      <w:r>
        <w:rPr>
          <w:rFonts w:ascii="Times New Roman" w:hAnsi="Times New Roman" w:eastAsia="Times New Roman"/>
          <w:b w:val="0"/>
          <w:i w:val="0"/>
          <w:sz w:val="28"/>
        </w:rPr>
        <w:t>Согласование требуется для действий с повышенным риском. Событие может получить рекомендацию, но если действие относится к high или critical, система переводит его в ожидание решения. В журнале остается кто согласовал, когда, с каким статусом и каким итогом.</w:t>
      </w:r>
    </w:p>
    <w:p>
      <w:pPr>
        <w:spacing w:line="240" w:lineRule="auto" w:after="0" w:before="0"/>
        <w:ind w:firstLine="709"/>
        <w:jc w:val="both"/>
      </w:pPr>
      <w:r>
        <w:rPr>
          <w:rFonts w:ascii="Times New Roman" w:hAnsi="Times New Roman" w:eastAsia="Times New Roman"/>
          <w:b w:val="0"/>
          <w:i w:val="0"/>
          <w:sz w:val="28"/>
        </w:rPr>
        <w:t>К эксплуатационным ограничениям относятся лицензия, настройки окружения, encryption key, AllowedHosts, CORS origins, размер входящих запросов, rate limiting, готовность базы данных и состояние включенных модулей. Без этих условий локально запущенная программа еще не становится безопасной для реального применения.</w:t>
      </w:r>
    </w:p>
    <w:p>
      <w:pPr>
        <w:spacing w:line="240" w:lineRule="auto" w:after="0" w:before="0"/>
        <w:ind w:firstLine="709"/>
        <w:jc w:val="both"/>
      </w:pPr>
      <w:r>
        <w:rPr>
          <w:rFonts w:ascii="Times New Roman" w:hAnsi="Times New Roman" w:eastAsia="Times New Roman"/>
          <w:b w:val="0"/>
          <w:i w:val="0"/>
          <w:sz w:val="28"/>
        </w:rPr>
        <w:t>В работе отдельно разделяются факты и предположения. По репозиторию можно уверенно говорить о наличии архитектуры, кода, тестов, документации, экранных форм, диаграмм и deployment-материалов. Но нельзя без дополнительных данных утверждать, что система уже обрабатывает реальные инциденты конкретной организации или имеет подтвержденный экономический эффект.</w:t>
      </w:r>
    </w:p>
    <w:p>
      <w:pPr>
        <w:spacing w:line="240" w:lineRule="auto" w:after="0" w:before="0"/>
        <w:ind w:firstLine="709"/>
        <w:jc w:val="both"/>
      </w:pPr>
      <w:r>
        <w:rPr>
          <w:rFonts w:ascii="Times New Roman" w:hAnsi="Times New Roman" w:eastAsia="Times New Roman"/>
          <w:b w:val="0"/>
          <w:i w:val="0"/>
          <w:sz w:val="28"/>
        </w:rPr>
        <w:t>Поэтому постановка задачи формулируется как разработка и исследование продукта для демонстрации и дальнейшего пилота. Это не слабость формулировки, а нормальная инженерная осторожность: лучше показать честную границу проекта, чем обещать полную автоматизацию IT-operations без данных внедрения.</w:t>
      </w:r>
    </w:p>
    <w:p>
      <w:pPr>
        <w:spacing w:line="240" w:lineRule="auto" w:after="0" w:before="0"/>
        <w:ind w:firstLine="709"/>
        <w:jc w:val="both"/>
      </w:pPr>
      <w:r>
        <w:rPr>
          <w:rFonts w:ascii="Times New Roman" w:hAnsi="Times New Roman" w:eastAsia="Times New Roman"/>
          <w:b w:val="0"/>
          <w:i w:val="0"/>
          <w:sz w:val="28"/>
        </w:rPr>
        <w:t>Основная задача разработки - собрать связанный контур. Событие должно быть принято, сохранено, классифицировано, связано с модулем, проверено по риску, при необходимости отправлено на согласование, выполнено или смоделировано и затем зафиксировано в аудите. В этой цепочке не должно быть «пустых» этапов только ради красивой схемы.</w:t>
      </w:r>
    </w:p>
    <w:p>
      <w:pPr>
        <w:spacing w:line="240" w:lineRule="auto" w:after="0" w:before="0"/>
        <w:ind w:firstLine="709"/>
        <w:jc w:val="both"/>
      </w:pPr>
      <w:r>
        <w:rPr>
          <w:rFonts w:ascii="Times New Roman" w:hAnsi="Times New Roman" w:eastAsia="Times New Roman"/>
          <w:b w:val="0"/>
          <w:i w:val="0"/>
          <w:sz w:val="28"/>
        </w:rPr>
        <w:t>Дополнительная задача - сделать состояние системы объяснимым. Пользователь должен видеть не только итоговый статус, но и причину блокировки: нет лицензии, не задан encryption key, включен демонстрационный режим, модуль не подключен, база недоступна или не пройдены условия готовности. Ошибка должна быть понятной, а не спрятанной.</w:t>
      </w:r>
    </w:p>
    <w:p>
      <w:pPr>
        <w:spacing w:line="240" w:lineRule="auto" w:after="0" w:before="0"/>
        <w:ind w:firstLine="709"/>
        <w:jc w:val="both"/>
      </w:pPr>
      <w:r>
        <w:rPr>
          <w:rFonts w:ascii="Times New Roman" w:hAnsi="Times New Roman" w:eastAsia="Times New Roman"/>
          <w:b w:val="0"/>
          <w:i w:val="0"/>
          <w:sz w:val="28"/>
        </w:rPr>
        <w:t>Итоговая постановка задачи включает backend, frontend, доменную модель, базу данных, модульный каталог, сценарий согласований, безопасность, пакет поддержки, проверки готовности и тесты. Дальше эти части рассматриваются уже как техническая реализация.</w:t>
      </w:r>
    </w:p>
    <w:p>
      <w:pPr>
        <w:pStyle w:val="Heading2"/>
        <w:spacing w:after="240" w:line="240" w:lineRule="auto"/>
        <w:ind w:firstLine="0"/>
        <w:jc w:val="left"/>
      </w:pPr>
      <w:r>
        <w:rPr>
          <w:rFonts w:ascii="Arial" w:hAnsi="Arial" w:eastAsia="Arial"/>
          <w:b w:val="0"/>
          <w:sz w:val="28"/>
        </w:rPr>
        <w:t>1.3 Обзор подходов и постановка задачи разработки</w:t>
      </w:r>
    </w:p>
    <w:p>
      <w:pPr>
        <w:spacing w:line="240" w:lineRule="auto" w:after="0" w:before="0"/>
        <w:ind w:firstLine="709"/>
        <w:jc w:val="both"/>
      </w:pPr>
      <w:r>
        <w:rPr>
          <w:rFonts w:ascii="Times New Roman" w:hAnsi="Times New Roman" w:eastAsia="Times New Roman"/>
          <w:b w:val="0"/>
          <w:i w:val="0"/>
          <w:sz w:val="28"/>
        </w:rPr>
        <w:t>В качестве аналогов рассматривались не конкретные копии SysAssist, а классы решений: мониторинг, ITSM-платформы, системы оркестрации и самописные панели. Мониторинг хорошо обнаруживает проблему, ITSM формализует заявку, оркестратор запускает команды, а самописная панель быстро закрывает локальную потребность. SysAssist занимает промежуточное место: он связывает событие, риск, действие и доказательную базу.</w:t>
      </w:r>
    </w:p>
    <w:p>
      <w:pPr>
        <w:spacing w:line="240" w:lineRule="auto" w:after="0" w:before="0"/>
        <w:ind w:firstLine="709"/>
        <w:jc w:val="both"/>
      </w:pPr>
      <w:r>
        <w:rPr>
          <w:rFonts w:ascii="Times New Roman" w:hAnsi="Times New Roman" w:eastAsia="Times New Roman"/>
          <w:b w:val="0"/>
          <w:i w:val="0"/>
          <w:sz w:val="28"/>
        </w:rPr>
        <w:t>Основной риск проекта состоит в том, что автоматизация инцидентов легко превращается в опасную кнопку. Поэтому постановка задачи включает запрет на прямое выполнение высокорисковых операций без дополнительного контроля. Даже если в интерфейсе доступно действие, его запуск ограничивается состоянием модуля, ролью пользователя, уровнем риска, SafeMode и approval workflow.</w:t>
      </w:r>
    </w:p>
    <w:p>
      <w:pPr>
        <w:spacing w:line="240" w:lineRule="auto" w:after="0" w:before="0"/>
        <w:ind w:firstLine="709"/>
        <w:jc w:val="both"/>
      </w:pPr>
      <w:r>
        <w:rPr>
          <w:rFonts w:ascii="Times New Roman" w:hAnsi="Times New Roman" w:eastAsia="Times New Roman"/>
          <w:b w:val="0"/>
          <w:i w:val="0"/>
          <w:sz w:val="28"/>
        </w:rPr>
        <w:t>При сравнении подходов важно не смешивать разные классы программ. Zabbix, Grafana и Prometheus Alertmanager отвечают за наблюдение и alerting. ITSM-системы отвечают за заявки, согласования и сервисные процессы. Скриптовые панели и внутренние боты быстро решают локальные задачи, но часто не имеют строгого аудита. SysAssist проектируется как связующий слой между этими подходами.</w:t>
      </w:r>
    </w:p>
    <w:p>
      <w:pPr>
        <w:spacing w:line="240" w:lineRule="auto" w:after="0" w:before="0"/>
        <w:ind w:firstLine="709"/>
        <w:jc w:val="both"/>
      </w:pPr>
      <w:r>
        <w:rPr>
          <w:rFonts w:ascii="Times New Roman" w:hAnsi="Times New Roman" w:eastAsia="Times New Roman"/>
          <w:b w:val="0"/>
          <w:i w:val="0"/>
          <w:sz w:val="28"/>
        </w:rPr>
        <w:t>Техническая постановка задачи сформулирована как разработка веб-приложения с серверным API, базой данных, frontend-интерфейсом, модульным каталогом и средствами проверки готовности. Основной сценарий должен проходить от события до доказательной выгрузки. Если этот маршрут работает, проект выполняет свою предметную функцию даже без заявления о полной промышленной автоматизации.</w:t>
      </w:r>
    </w:p>
    <w:p>
      <w:pPr>
        <w:spacing w:line="240" w:lineRule="auto" w:after="0" w:before="0"/>
        <w:ind w:firstLine="709"/>
        <w:jc w:val="both"/>
      </w:pPr>
      <w:r>
        <w:rPr>
          <w:rFonts w:ascii="Times New Roman" w:hAnsi="Times New Roman" w:eastAsia="Times New Roman"/>
          <w:b w:val="0"/>
          <w:i w:val="0"/>
          <w:sz w:val="28"/>
        </w:rPr>
        <w:t>Для дипломного уровня важна проверяемость. Поэтому в работе рассматриваются не только описание функций, но и конкретные файлы проекта: Program.cs, SysAssistDbContext, ModuleCatalog, SysAssistApiService, docker-compose, prod-smoke.ps1 и тесты. Такой подход позволяет не писать абстрактно о безопасности и надежности, а связывать выводы с реализованными механизмами.</w:t>
      </w:r>
    </w:p>
    <w:p>
      <w:pPr>
        <w:spacing w:line="240" w:lineRule="auto" w:after="0" w:before="0"/>
        <w:ind w:firstLine="709"/>
        <w:jc w:val="both"/>
      </w:pPr>
      <w:r>
        <w:rPr>
          <w:rFonts w:ascii="Times New Roman" w:hAnsi="Times New Roman" w:eastAsia="Times New Roman"/>
          <w:b w:val="0"/>
          <w:i w:val="0"/>
          <w:sz w:val="28"/>
        </w:rPr>
        <w:t>Результатом аналитической части является набор требований, который далее используется в практической части. Система должна быть модульной, разграничивать роли, сохранять историю действий, не раскрывать секреты, проверять readiness, поддерживать безопасный демонстрационный режим и иметь путь к production-shaped deployment.</w:t>
      </w:r>
    </w:p>
    <w:p>
      <w:pPr>
        <w:keepNext/>
        <w:spacing w:after="0"/>
        <w:ind w:firstLine="0"/>
        <w:jc w:val="center"/>
      </w:pPr>
      <w:r>
        <w:rPr>
          <w:rFonts w:ascii="Times New Roman" w:hAnsi="Times New Roman" w:eastAsia="Times New Roman"/>
          <w:sz w:val="28"/>
        </w:rPr>
        <w:t>Таблица 4 - Сравнение подходов обработки инцидентов</w:t>
      </w:r>
    </w:p>
    <w:tbl>
      <w:tblPr>
        <w:tblStyle w:val="TableGrid"/>
        <w:tblW w:type="auto" w:w="0"/>
        <w:jc w:val="center"/>
        <w:tblLook w:firstColumn="1" w:firstRow="1" w:lastColumn="0" w:lastRow="0" w:noHBand="0" w:noVBand="1" w:val="04A0"/>
      </w:tblPr>
      <w:tblGrid>
        <w:gridCol w:w="3324"/>
        <w:gridCol w:w="3324"/>
        <w:gridCol w:w="3324"/>
      </w:tblGrid>
      <w:tr>
        <w:tc>
          <w:tcPr>
            <w:tcW w:type="dxa" w:w="2381"/>
            <w:shd w:fill="D9EAF7"/>
            <w:vAlign w:val="center"/>
          </w:tcPr>
          <w:p>
            <w:pPr>
              <w:spacing w:after="0"/>
              <w:ind w:firstLine="0"/>
              <w:jc w:val="center"/>
            </w:pPr>
            <w:r>
              <w:rPr>
                <w:rFonts w:ascii="Times New Roman" w:hAnsi="Times New Roman" w:eastAsia="Times New Roman"/>
                <w:b/>
                <w:sz w:val="24"/>
              </w:rPr>
              <w:t>Подход</w:t>
            </w:r>
          </w:p>
        </w:tc>
        <w:tc>
          <w:tcPr>
            <w:tcW w:type="dxa" w:w="3572"/>
            <w:shd w:fill="D9EAF7"/>
            <w:vAlign w:val="center"/>
          </w:tcPr>
          <w:p>
            <w:pPr>
              <w:spacing w:after="0"/>
              <w:ind w:firstLine="0"/>
              <w:jc w:val="center"/>
            </w:pPr>
            <w:r>
              <w:rPr>
                <w:rFonts w:ascii="Times New Roman" w:hAnsi="Times New Roman" w:eastAsia="Times New Roman"/>
                <w:b/>
                <w:sz w:val="24"/>
              </w:rPr>
              <w:t>Преимущество</w:t>
            </w:r>
          </w:p>
        </w:tc>
        <w:tc>
          <w:tcPr>
            <w:tcW w:type="dxa" w:w="3458"/>
            <w:shd w:fill="D9EAF7"/>
            <w:vAlign w:val="center"/>
          </w:tcPr>
          <w:p>
            <w:pPr>
              <w:spacing w:after="0"/>
              <w:ind w:firstLine="0"/>
              <w:jc w:val="center"/>
            </w:pPr>
            <w:r>
              <w:rPr>
                <w:rFonts w:ascii="Times New Roman" w:hAnsi="Times New Roman" w:eastAsia="Times New Roman"/>
                <w:b/>
                <w:sz w:val="24"/>
              </w:rPr>
              <w:t>Ограничение для задачи ВКР</w:t>
            </w:r>
          </w:p>
        </w:tc>
      </w:tr>
      <w:tr>
        <w:tc>
          <w:tcPr>
            <w:tcW w:type="dxa" w:w="2381"/>
            <w:vAlign w:val="top"/>
          </w:tcPr>
          <w:p>
            <w:pPr>
              <w:spacing w:after="0"/>
              <w:ind w:firstLine="0"/>
              <w:jc w:val="left"/>
            </w:pPr>
            <w:r>
              <w:rPr>
                <w:rFonts w:ascii="Times New Roman" w:hAnsi="Times New Roman" w:eastAsia="Times New Roman"/>
                <w:sz w:val="24"/>
              </w:rPr>
              <w:t>Мониторинг</w:t>
            </w:r>
          </w:p>
        </w:tc>
        <w:tc>
          <w:tcPr>
            <w:tcW w:type="dxa" w:w="3572"/>
            <w:vAlign w:val="top"/>
          </w:tcPr>
          <w:p>
            <w:pPr>
              <w:spacing w:after="0"/>
              <w:ind w:firstLine="0"/>
              <w:jc w:val="left"/>
            </w:pPr>
            <w:r>
              <w:rPr>
                <w:rFonts w:ascii="Times New Roman" w:hAnsi="Times New Roman" w:eastAsia="Times New Roman"/>
                <w:sz w:val="24"/>
              </w:rPr>
              <w:t>Быстро фиксирует событие и метрики</w:t>
            </w:r>
          </w:p>
        </w:tc>
        <w:tc>
          <w:tcPr>
            <w:tcW w:type="dxa" w:w="3458"/>
            <w:vAlign w:val="top"/>
          </w:tcPr>
          <w:p>
            <w:pPr>
              <w:spacing w:after="0"/>
              <w:ind w:firstLine="0"/>
              <w:jc w:val="left"/>
            </w:pPr>
            <w:r>
              <w:rPr>
                <w:rFonts w:ascii="Times New Roman" w:hAnsi="Times New Roman" w:eastAsia="Times New Roman"/>
                <w:sz w:val="24"/>
              </w:rPr>
              <w:t>Не управляет полным маршрутом согласования и доказательств</w:t>
            </w:r>
          </w:p>
        </w:tc>
      </w:tr>
      <w:tr>
        <w:tc>
          <w:tcPr>
            <w:tcW w:type="dxa" w:w="2381"/>
            <w:vAlign w:val="top"/>
          </w:tcPr>
          <w:p>
            <w:pPr>
              <w:spacing w:after="0"/>
              <w:ind w:firstLine="0"/>
              <w:jc w:val="left"/>
            </w:pPr>
            <w:r>
              <w:rPr>
                <w:rFonts w:ascii="Times New Roman" w:hAnsi="Times New Roman" w:eastAsia="Times New Roman"/>
                <w:sz w:val="24"/>
              </w:rPr>
              <w:t>ITSM</w:t>
            </w:r>
          </w:p>
        </w:tc>
        <w:tc>
          <w:tcPr>
            <w:tcW w:type="dxa" w:w="3572"/>
            <w:vAlign w:val="top"/>
          </w:tcPr>
          <w:p>
            <w:pPr>
              <w:spacing w:after="0"/>
              <w:ind w:firstLine="0"/>
              <w:jc w:val="left"/>
            </w:pPr>
            <w:r>
              <w:rPr>
                <w:rFonts w:ascii="Times New Roman" w:hAnsi="Times New Roman" w:eastAsia="Times New Roman"/>
                <w:sz w:val="24"/>
              </w:rPr>
              <w:t>Формализует заявки и статусы</w:t>
            </w:r>
          </w:p>
        </w:tc>
        <w:tc>
          <w:tcPr>
            <w:tcW w:type="dxa" w:w="3458"/>
            <w:vAlign w:val="top"/>
          </w:tcPr>
          <w:p>
            <w:pPr>
              <w:spacing w:after="0"/>
              <w:ind w:firstLine="0"/>
              <w:jc w:val="left"/>
            </w:pPr>
            <w:r>
              <w:rPr>
                <w:rFonts w:ascii="Times New Roman" w:hAnsi="Times New Roman" w:eastAsia="Times New Roman"/>
                <w:sz w:val="24"/>
              </w:rPr>
              <w:t>Может быть избыточной для локального технического контура</w:t>
            </w:r>
          </w:p>
        </w:tc>
      </w:tr>
      <w:tr>
        <w:tc>
          <w:tcPr>
            <w:tcW w:type="dxa" w:w="2381"/>
            <w:vAlign w:val="top"/>
          </w:tcPr>
          <w:p>
            <w:pPr>
              <w:spacing w:after="0"/>
              <w:ind w:firstLine="0"/>
              <w:jc w:val="left"/>
            </w:pPr>
            <w:r>
              <w:rPr>
                <w:rFonts w:ascii="Times New Roman" w:hAnsi="Times New Roman" w:eastAsia="Times New Roman"/>
                <w:sz w:val="24"/>
              </w:rPr>
              <w:t>Скрипты и ручные панели</w:t>
            </w:r>
          </w:p>
        </w:tc>
        <w:tc>
          <w:tcPr>
            <w:tcW w:type="dxa" w:w="3572"/>
            <w:vAlign w:val="top"/>
          </w:tcPr>
          <w:p>
            <w:pPr>
              <w:spacing w:after="0"/>
              <w:ind w:firstLine="0"/>
              <w:jc w:val="left"/>
            </w:pPr>
            <w:r>
              <w:rPr>
                <w:rFonts w:ascii="Times New Roman" w:hAnsi="Times New Roman" w:eastAsia="Times New Roman"/>
                <w:sz w:val="24"/>
              </w:rPr>
              <w:t>Быстро запускаются и легко меняются</w:t>
            </w:r>
          </w:p>
        </w:tc>
        <w:tc>
          <w:tcPr>
            <w:tcW w:type="dxa" w:w="3458"/>
            <w:vAlign w:val="top"/>
          </w:tcPr>
          <w:p>
            <w:pPr>
              <w:spacing w:after="0"/>
              <w:ind w:firstLine="0"/>
              <w:jc w:val="left"/>
            </w:pPr>
            <w:r>
              <w:rPr>
                <w:rFonts w:ascii="Times New Roman" w:hAnsi="Times New Roman" w:eastAsia="Times New Roman"/>
                <w:sz w:val="24"/>
              </w:rPr>
              <w:t>Слабо контролируют риски и аудит</w:t>
            </w:r>
          </w:p>
        </w:tc>
      </w:tr>
      <w:tr>
        <w:tc>
          <w:tcPr>
            <w:tcW w:type="dxa" w:w="2381"/>
            <w:vAlign w:val="top"/>
          </w:tcPr>
          <w:p>
            <w:pPr>
              <w:spacing w:after="0"/>
              <w:ind w:firstLine="0"/>
              <w:jc w:val="left"/>
            </w:pPr>
            <w:r>
              <w:rPr>
                <w:rFonts w:ascii="Times New Roman" w:hAnsi="Times New Roman" w:eastAsia="Times New Roman"/>
                <w:sz w:val="24"/>
              </w:rPr>
              <w:t>SysAssist</w:t>
            </w:r>
          </w:p>
        </w:tc>
        <w:tc>
          <w:tcPr>
            <w:tcW w:type="dxa" w:w="3572"/>
            <w:vAlign w:val="top"/>
          </w:tcPr>
          <w:p>
            <w:pPr>
              <w:spacing w:after="0"/>
              <w:ind w:firstLine="0"/>
              <w:jc w:val="left"/>
            </w:pPr>
            <w:r>
              <w:rPr>
                <w:rFonts w:ascii="Times New Roman" w:hAnsi="Times New Roman" w:eastAsia="Times New Roman"/>
                <w:sz w:val="24"/>
              </w:rPr>
              <w:t>Соединяет событие, действие, риск, аудит и support bundle</w:t>
            </w:r>
          </w:p>
        </w:tc>
        <w:tc>
          <w:tcPr>
            <w:tcW w:type="dxa" w:w="3458"/>
            <w:vAlign w:val="top"/>
          </w:tcPr>
          <w:p>
            <w:pPr>
              <w:spacing w:after="0"/>
              <w:ind w:firstLine="0"/>
              <w:jc w:val="left"/>
            </w:pPr>
            <w:r>
              <w:rPr>
                <w:rFonts w:ascii="Times New Roman" w:hAnsi="Times New Roman" w:eastAsia="Times New Roman"/>
                <w:sz w:val="24"/>
              </w:rPr>
              <w:t>Требует дальнейшего усиления для enterprise-внедрения</w:t>
            </w:r>
          </w:p>
        </w:tc>
      </w:tr>
    </w:tbl>
    <w:p/>
    <w:p>
      <w:r>
        <w:br w:type="page"/>
      </w:r>
    </w:p>
    <w:p>
      <w:pPr>
        <w:pStyle w:val="Heading1"/>
        <w:spacing w:after="240" w:line="240" w:lineRule="auto"/>
        <w:ind w:firstLine="0"/>
        <w:jc w:val="left"/>
      </w:pPr>
      <w:r>
        <w:rPr>
          <w:rFonts w:ascii="Arial" w:hAnsi="Arial" w:eastAsia="Arial"/>
          <w:b w:val="0"/>
          <w:sz w:val="30"/>
        </w:rPr>
        <w:t>2 ПРАКТИЧЕСКАЯ ЧАСТЬ</w:t>
      </w:r>
    </w:p>
    <w:p>
      <w:pPr>
        <w:pStyle w:val="Heading2"/>
        <w:spacing w:after="240" w:line="240" w:lineRule="auto"/>
        <w:ind w:firstLine="0"/>
        <w:jc w:val="left"/>
      </w:pPr>
      <w:r>
        <w:rPr>
          <w:rFonts w:ascii="Arial" w:hAnsi="Arial" w:eastAsia="Arial"/>
          <w:b w:val="0"/>
          <w:sz w:val="28"/>
        </w:rPr>
        <w:t>2.1 Архитектура и технологический стек SysAssist</w:t>
      </w:r>
    </w:p>
    <w:p>
      <w:pPr>
        <w:spacing w:line="240" w:lineRule="auto" w:after="0" w:before="0"/>
        <w:ind w:firstLine="709"/>
        <w:jc w:val="both"/>
      </w:pPr>
      <w:r>
        <w:rPr>
          <w:rFonts w:ascii="Times New Roman" w:hAnsi="Times New Roman" w:eastAsia="Times New Roman"/>
          <w:b w:val="0"/>
          <w:i w:val="0"/>
          <w:sz w:val="28"/>
        </w:rPr>
        <w:t>В этом подразделе рассматриваются структура репозитория, доменная модель, DTO-контракты и база данных. По сути, это каркас проекта: сущности задают предметный язык, контракты отделяют API от внутренних EF-моделей, а CockroachDB через EF Core/Npgsql хранит события, настройки, аудит и материалы поддержки.</w:t>
      </w:r>
    </w:p>
    <w:p>
      <w:pPr>
        <w:spacing w:line="240" w:lineRule="auto" w:after="0" w:before="0"/>
        <w:ind w:firstLine="709"/>
        <w:jc w:val="both"/>
      </w:pPr>
      <w:r>
        <w:rPr>
          <w:rFonts w:ascii="Times New Roman" w:hAnsi="Times New Roman" w:eastAsia="Times New Roman"/>
          <w:b w:val="0"/>
          <w:i w:val="0"/>
          <w:sz w:val="28"/>
        </w:rPr>
        <w:t>Структура доменной модели показывает, что проект не сводится к CRUD-таблицам. В нем есть сущности для интеграций, состояния модулей, действий, событий, рекомендаций, согласований, аудита, логов, уведомлений, webhook payload и экспорта материалов поддержки. Это уже похоже на полный цикл сопровождения, а не на один список заявок.</w:t>
      </w:r>
    </w:p>
    <w:p>
      <w:pPr>
        <w:spacing w:line="240" w:lineRule="auto" w:after="0" w:before="0"/>
        <w:ind w:firstLine="709"/>
        <w:jc w:val="both"/>
      </w:pPr>
      <w:r>
        <w:rPr>
          <w:rFonts w:ascii="Times New Roman" w:hAnsi="Times New Roman" w:eastAsia="Times New Roman"/>
          <w:b w:val="0"/>
          <w:i w:val="0"/>
          <w:sz w:val="28"/>
        </w:rPr>
        <w:t>Слой Contracts нужен для защиты внутренних данных. Если frontend получает DTO, а не EF-сущности напрямую, из ответа можно убрать PasswordHash, скрыть секреты, привести enum к понятному виду и не отдавать технические поля, которые пользователю не нужны.</w:t>
      </w:r>
    </w:p>
    <w:p>
      <w:pPr>
        <w:spacing w:line="240" w:lineRule="auto" w:after="0" w:before="0"/>
        <w:ind w:firstLine="709"/>
        <w:jc w:val="both"/>
      </w:pPr>
      <w:r>
        <w:rPr>
          <w:rFonts w:ascii="Times New Roman" w:hAnsi="Times New Roman" w:eastAsia="Times New Roman"/>
          <w:b w:val="0"/>
          <w:i w:val="0"/>
          <w:sz w:val="28"/>
        </w:rPr>
        <w:t>В базе данных ключевым решением стало сохранение истории даже при изменении конфигурации. Например, IncidentEvent при удалении или изменении модуля не должен исчезать, потому что инцидент уже является частью доказательной базы. Поэтому связи и стратегии удаления проектируются так, чтобы операционная история сохранялась максимально корректно.</w:t>
      </w:r>
    </w:p>
    <w:p>
      <w:pPr>
        <w:spacing w:line="240" w:lineRule="auto" w:after="0" w:before="0"/>
        <w:ind w:firstLine="709"/>
        <w:jc w:val="both"/>
      </w:pPr>
      <w:r>
        <w:rPr>
          <w:rFonts w:ascii="Times New Roman" w:hAnsi="Times New Roman" w:eastAsia="Times New Roman"/>
          <w:b w:val="0"/>
          <w:i w:val="0"/>
          <w:sz w:val="28"/>
        </w:rPr>
        <w:t>Индексация CreatedAt, Status, Severity, Source и CorrelationId выбрана не случайно. Оператор ищет критичные события, инженер - цепочку по correlation id, аудитор - действия по времени и пользователю. На маленьком наборе данных это может быть незаметно, но на реальном потоке событий такие поля нельзя оставлять без внимания.</w:t>
      </w:r>
    </w:p>
    <w:p>
      <w:pPr>
        <w:spacing w:line="240" w:lineRule="auto" w:after="0" w:before="0"/>
        <w:ind w:firstLine="709"/>
        <w:jc w:val="both"/>
      </w:pPr>
      <w:r>
        <w:rPr>
          <w:rFonts w:ascii="Times New Roman" w:hAnsi="Times New Roman" w:eastAsia="Times New Roman"/>
          <w:b w:val="0"/>
          <w:i w:val="0"/>
          <w:sz w:val="28"/>
        </w:rPr>
        <w:t>JSONB-поля не заменяют нормальную модель данных. Они нужны там, где структура зависит от источника: payload от Grafana отличается от payload Zabbix, детали проверки Nginx отличаются от Redis, а результат действия зависит от конкретного адаптера. При этом status, severity, module id, action id и actor остаются обычными структурированными полями.</w:t>
      </w:r>
    </w:p>
    <w:p>
      <w:pPr>
        <w:spacing w:line="240" w:lineRule="auto" w:after="0" w:before="0"/>
        <w:ind w:firstLine="709"/>
        <w:jc w:val="both"/>
      </w:pPr>
      <w:r>
        <w:rPr>
          <w:rFonts w:ascii="Times New Roman" w:hAnsi="Times New Roman" w:eastAsia="Times New Roman"/>
          <w:b w:val="0"/>
          <w:i w:val="0"/>
          <w:sz w:val="28"/>
        </w:rPr>
        <w:t>В SysAssistDbContext выделено 15 DbSet. Для дипломного проекта это важная деталь: данные не сложены в одну общую таблицу, а разделены на пользователей, роли, модули, настройки, события, согласования, аудит, логи и экспорт материалов поддержки.</w:t>
      </w:r>
    </w:p>
    <w:p>
      <w:pPr>
        <w:spacing w:line="240" w:lineRule="auto" w:after="0" w:before="0"/>
        <w:ind w:firstLine="709"/>
        <w:jc w:val="both"/>
      </w:pPr>
      <w:r>
        <w:rPr>
          <w:rFonts w:ascii="Times New Roman" w:hAnsi="Times New Roman" w:eastAsia="Times New Roman"/>
          <w:b w:val="0"/>
          <w:i w:val="0"/>
          <w:sz w:val="28"/>
        </w:rPr>
        <w:t>Сущность IntegrationHealthCheck делает диагностику накопительной. Если хранить только текущий статус модуля, невозможно понять, когда он проверялся и как менялось состояние. История проверок помогает понять свежесть результата и не опираться на устаревший зеленый статус.</w:t>
      </w:r>
    </w:p>
    <w:p>
      <w:pPr>
        <w:spacing w:line="240" w:lineRule="auto" w:after="0" w:before="0"/>
        <w:ind w:firstLine="709"/>
        <w:jc w:val="both"/>
      </w:pPr>
      <w:r>
        <w:rPr>
          <w:rFonts w:ascii="Times New Roman" w:hAnsi="Times New Roman" w:eastAsia="Times New Roman"/>
          <w:b w:val="0"/>
          <w:i w:val="0"/>
          <w:sz w:val="28"/>
        </w:rPr>
        <w:t>Проектная модель данных оставляет место для расширения. В дальнейшем можно добавить tenant, environment, retention policy, внешний audit sink, SLA-метрики и группировку инцидентов. Но базовая связка IncidentEvent - EventRecommendation - ApprovalRequest - AuditEntry уже задает рабочий каркас.</w:t>
      </w:r>
    </w:p>
    <w:p>
      <w:pPr>
        <w:spacing w:line="240" w:lineRule="auto" w:after="0" w:before="0"/>
        <w:ind w:firstLine="709"/>
        <w:jc w:val="both"/>
      </w:pPr>
      <w:r>
        <w:rPr>
          <w:rFonts w:ascii="Times New Roman" w:hAnsi="Times New Roman" w:eastAsia="Times New Roman"/>
          <w:b w:val="0"/>
          <w:i w:val="0"/>
          <w:sz w:val="28"/>
        </w:rPr>
        <w:t>Проектная реализация SysAssist построена как многослойное приложение. В репозитории выделены доменный слой, контракты, application layer, infrastructure, API, web-клиент, тесты, документация и сценарии развертывания. Такая структура дает возможность анализировать систему не по внешним экранам, а по распределению ответственности между слоями.</w:t>
      </w:r>
    </w:p>
    <w:p>
      <w:pPr>
        <w:spacing w:line="240" w:lineRule="auto" w:after="0" w:before="0"/>
        <w:ind w:firstLine="709"/>
        <w:jc w:val="both"/>
      </w:pPr>
      <w:r>
        <w:rPr>
          <w:rFonts w:ascii="Times New Roman" w:hAnsi="Times New Roman" w:eastAsia="Times New Roman"/>
          <w:b w:val="0"/>
          <w:i w:val="0"/>
          <w:sz w:val="28"/>
        </w:rPr>
        <w:t>Доменный слой содержит ключевые сущности предметной области: инциденты, рекомендации, запросы согласования, аудит, системные логи, уведомления, webhook-события, экспорт пакет поддержки, интеграционные модули, настройки и пользователей. Эти сущности образуют язык приложения и задают минимальный набор данных, необходимый для трассировки обработки события.</w:t>
      </w:r>
    </w:p>
    <w:p>
      <w:pPr>
        <w:spacing w:line="240" w:lineRule="auto" w:after="0" w:before="0"/>
        <w:ind w:firstLine="709"/>
        <w:jc w:val="both"/>
      </w:pPr>
      <w:r>
        <w:rPr>
          <w:rFonts w:ascii="Times New Roman" w:hAnsi="Times New Roman" w:eastAsia="Times New Roman"/>
          <w:b w:val="0"/>
          <w:i w:val="0"/>
          <w:sz w:val="28"/>
        </w:rPr>
        <w:t>Слой Contracts предназначен для DTO, проходящих между API и frontend. Это снижает вероятность утечки внутренних EF-сущностей в публичный интерфейс и дает возможность развивать модель хранения независимо от клиентских экранов. Для системы сопровождения такое разделение особенно важно, потому что внутренние поля могут содержать служебные статусы, ключи связи или признаки безопасности.</w:t>
      </w:r>
    </w:p>
    <w:p>
      <w:pPr>
        <w:spacing w:line="240" w:lineRule="auto" w:after="0" w:before="0"/>
        <w:ind w:firstLine="709"/>
        <w:jc w:val="both"/>
      </w:pPr>
      <w:r>
        <w:rPr>
          <w:rFonts w:ascii="Times New Roman" w:hAnsi="Times New Roman" w:eastAsia="Times New Roman"/>
          <w:b w:val="0"/>
          <w:i w:val="0"/>
          <w:sz w:val="28"/>
        </w:rPr>
        <w:t>Infrastructure реализует наиболее технически насыщенную часть: EF Core DbContext, работу с CockroachDB, seed data, защиту секретов, лицензирование, модульный каталог, adapter runtime и сервисы выполнения операций. API слой собирает эти зависимости, добавляет middleware, security headers, rate limiting, лицензионная блокировка и endpoint groups.</w:t>
      </w:r>
    </w:p>
    <w:p>
      <w:pPr>
        <w:spacing w:line="240" w:lineRule="auto" w:after="0" w:before="0"/>
        <w:ind w:firstLine="709"/>
        <w:jc w:val="both"/>
      </w:pPr>
      <w:r>
        <w:rPr>
          <w:rFonts w:ascii="Times New Roman" w:hAnsi="Times New Roman" w:eastAsia="Times New Roman"/>
          <w:b w:val="0"/>
          <w:i w:val="0"/>
          <w:sz w:val="28"/>
        </w:rPr>
        <w:t>Frontend остается отдельным React/Vite приложением. Его задача - операторская консоль, а не рекламная витрина. Пользователь должен быстро увидеть события, модули, согласования, диагностику и пакет поддержки. Поэтому внешний вид здесь вторичен по отношению к корректному отображению состояния backend.</w:t>
      </w:r>
    </w:p>
    <w:p>
      <w:pPr>
        <w:spacing w:line="240" w:lineRule="auto" w:after="0" w:before="0"/>
        <w:ind w:firstLine="709"/>
        <w:jc w:val="both"/>
      </w:pPr>
      <w:r>
        <w:rPr>
          <w:rFonts w:ascii="Times New Roman" w:hAnsi="Times New Roman" w:eastAsia="Times New Roman"/>
          <w:b w:val="0"/>
          <w:i w:val="0"/>
          <w:sz w:val="28"/>
        </w:rPr>
        <w:t>Доменная модель SysAssist построена вокруг эксплуатационного события. IncidentEvent фиксирует факт, источник, тип, критичность, статус и связь с последующими действиями. EventRecommendation отражает результат локальной рекомендации или правила, ApprovalRequest отвечает за согласование, а AuditEntry и SystemLog сохраняют доказательную линию.</w:t>
      </w:r>
    </w:p>
    <w:p>
      <w:pPr>
        <w:spacing w:line="240" w:lineRule="auto" w:after="0" w:before="0"/>
        <w:ind w:firstLine="709"/>
        <w:jc w:val="both"/>
      </w:pPr>
      <w:r>
        <w:rPr>
          <w:rFonts w:ascii="Times New Roman" w:hAnsi="Times New Roman" w:eastAsia="Times New Roman"/>
          <w:b w:val="0"/>
          <w:i w:val="0"/>
          <w:sz w:val="28"/>
        </w:rPr>
        <w:t>Архитектура проекта построена так, чтобы пользовательский интерфейс не зависел от деталей базы данных, а бизнес-сценарии не смешивались с кодом внешних интеграций. Это важно для сопровождения: если завтра меняется способ хранения или появляется новый адаптер, не должна переписываться логика жизненного цикла инцидента.</w:t>
      </w:r>
    </w:p>
    <w:p>
      <w:pPr>
        <w:spacing w:line="240" w:lineRule="auto" w:after="0" w:before="0"/>
        <w:ind w:firstLine="709"/>
        <w:jc w:val="both"/>
      </w:pPr>
      <w:r>
        <w:rPr>
          <w:rFonts w:ascii="Times New Roman" w:hAnsi="Times New Roman" w:eastAsia="Times New Roman"/>
          <w:b w:val="0"/>
          <w:i w:val="0"/>
          <w:sz w:val="28"/>
        </w:rPr>
        <w:t>Внутри решения выделяются несколько проектов. Contracts содержит DTO и контрактные модели, Domain хранит сущности и перечисления, Application задает интерфейсы и сценарии, Infrastructure реализует хранилище, адаптеры и security-сервисы, Api публикует HTTP-поверхность. Такое разделение не является формальностью, потому что именно оно позволяет тестировать сервисный слой отдельно от пользовательского интерфейса.</w:t>
      </w:r>
    </w:p>
    <w:p>
      <w:pPr>
        <w:keepNext/>
        <w:spacing w:after="0"/>
        <w:ind w:firstLine="0"/>
        <w:jc w:val="center"/>
      </w:pPr>
      <w:r>
        <w:rPr>
          <w:rFonts w:ascii="Times New Roman" w:hAnsi="Times New Roman" w:eastAsia="Times New Roman"/>
          <w:sz w:val="28"/>
        </w:rPr>
        <w:t>Рисунок 1 - Архитектурная схема SysAssist</w:t>
      </w:r>
    </w:p>
    <w:p>
      <w:r>
        <w:drawing>
          <wp:inline xmlns:a="http://schemas.openxmlformats.org/drawingml/2006/main" xmlns:pic="http://schemas.openxmlformats.org/drawingml/2006/picture">
            <wp:extent cx="5760000" cy="3420000"/>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10"/>
                    <a:stretch>
                      <a:fillRect/>
                    </a:stretch>
                  </pic:blipFill>
                  <pic:spPr>
                    <a:xfrm>
                      <a:off x="0" y="0"/>
                      <a:ext cx="5760000" cy="3420000"/>
                    </a:xfrm>
                    <a:prstGeom prst="rect"/>
                  </pic:spPr>
                </pic:pic>
              </a:graphicData>
            </a:graphic>
          </wp:inline>
        </w:drawing>
      </w:r>
    </w:p>
    <w:p>
      <w:pPr>
        <w:spacing w:line="240" w:lineRule="auto" w:after="0" w:before="0"/>
        <w:ind w:firstLine="709"/>
        <w:jc w:val="both"/>
      </w:pPr>
      <w:r>
        <w:rPr>
          <w:rFonts w:ascii="Times New Roman" w:hAnsi="Times New Roman" w:eastAsia="Times New Roman"/>
          <w:b w:val="0"/>
          <w:i w:val="0"/>
          <w:sz w:val="28"/>
        </w:rPr>
        <w:t>Этот документ фиксирует архитектуру SysAssist как инженерного продукта, а не как набора несвязанных экранов и API-методов. Цель раздела - показать, из каких слоёв состоит система, какие зависимости между ними допустимы, где находятся бизнес-правила, где подключается база данных, где реализованы внешние интеграции и почему такое разделение облегчает развитие проекта. Разбор построен по исходному коду и документации репозитория: README описывает SysAssist как платформу координации IT-инцидентов, а файл docs/architecture.md прямо указывает на Clean Architecture layout: Domain, Contracts, Application, Infrastructure, Api и Web.</w:t>
      </w:r>
    </w:p>
    <w:p>
      <w:pPr>
        <w:spacing w:line="240" w:lineRule="auto" w:after="0" w:before="0"/>
        <w:ind w:firstLine="709"/>
        <w:jc w:val="both"/>
      </w:pPr>
      <w:r>
        <w:rPr>
          <w:rFonts w:ascii="Times New Roman" w:hAnsi="Times New Roman" w:eastAsia="Times New Roman"/>
          <w:b w:val="0"/>
          <w:i w:val="0"/>
          <w:sz w:val="28"/>
        </w:rPr>
        <w:t>Архитектурный блок важен для дипломной работы, потому что он связывает остальные темы проекта. База данных, безопасность, workflow инцидентов, модульная система, аудит и deployment не существуют отдельно; они встроены в общую структуру приложения. Если архитектура описана подробно, остальные разделы можно раскрывать как частные механизмы уже понятной системы.</w:t>
      </w:r>
    </w:p>
    <w:p>
      <w:pPr>
        <w:spacing w:line="240" w:lineRule="auto" w:after="0" w:before="0"/>
        <w:ind w:firstLine="709"/>
        <w:jc w:val="both"/>
      </w:pPr>
      <w:r>
        <w:rPr>
          <w:rFonts w:ascii="Times New Roman" w:hAnsi="Times New Roman" w:eastAsia="Times New Roman"/>
          <w:b w:val="0"/>
          <w:i w:val="0"/>
          <w:sz w:val="28"/>
        </w:rPr>
        <w:t>SysAssist является координационным слоем для IT-operations. Он не заменяет Zabbix, Grafana, Prometheus Alertmanager, Docker, Redis, PostgreSQL или Telegram, а связывает их в единый эксплуатационный контур. Система принимает события, нормализует их в инциденты, подбирает рекомендации, проверяет риск действия, отправляет опасные операции на согласование, сохраняет доказательную базу и формирует support bundle.</w:t>
      </w:r>
    </w:p>
    <w:p>
      <w:pPr>
        <w:spacing w:line="240" w:lineRule="auto" w:after="0" w:before="0"/>
        <w:ind w:firstLine="709"/>
        <w:jc w:val="both"/>
      </w:pPr>
      <w:r>
        <w:rPr>
          <w:rFonts w:ascii="Times New Roman" w:hAnsi="Times New Roman" w:eastAsia="Times New Roman"/>
          <w:b w:val="0"/>
          <w:i w:val="0"/>
          <w:sz w:val="28"/>
        </w:rPr>
        <w:t>С точки зрения архитектуры это означает, что приложение должно быть расширяемым. Внешние инструменты могут меняться, но внутренний жизненный цикл инцидента должен оставаться стабильным. Поэтому архитектура SysAssist разделяет ядро продукта и внешние детали. Ядро описывает события, роли, согласования, модули, действия и аудит. Внешние детали отвечают за CockroachDB, HTTP-клиенты, интеграционные адаптеры, JWT, лицензирование и frontend.</w:t>
      </w:r>
    </w:p>
    <w:p>
      <w:pPr>
        <w:spacing w:line="240" w:lineRule="auto" w:after="0" w:before="0"/>
        <w:ind w:firstLine="709"/>
        <w:jc w:val="both"/>
      </w:pPr>
      <w:r>
        <w:rPr>
          <w:rFonts w:ascii="Times New Roman" w:hAnsi="Times New Roman" w:eastAsia="Times New Roman"/>
          <w:b w:val="0"/>
          <w:i w:val="0"/>
          <w:sz w:val="28"/>
        </w:rPr>
        <w:t>На рисунке показан главный принцип: внешние слои обращаются к внутренним, но внутренние слои не должны знать о конкретном способе запуска, базе данных или внешнем сервисе. Такой подход соответствует практическому смыслу Clean Architecture: независимое ядро системы и заменяемые инфраструктурные детали. Microsoft в документации по common web application architectures также рассматривает разделение ответственности между слоями как способ снизить связанность и упростить тестирование приложения.</w:t>
      </w:r>
    </w:p>
    <w:p>
      <w:pPr>
        <w:keepNext/>
        <w:spacing w:after="0"/>
        <w:ind w:firstLine="0"/>
        <w:jc w:val="center"/>
      </w:pPr>
      <w:r>
        <w:rPr>
          <w:rFonts w:ascii="Times New Roman" w:hAnsi="Times New Roman" w:eastAsia="Times New Roman"/>
          <w:sz w:val="28"/>
        </w:rPr>
        <w:t>Таблица 5 - Состав основных проектов решения</w:t>
      </w:r>
    </w:p>
    <w:tbl>
      <w:tblPr>
        <w:tblStyle w:val="TableGrid"/>
        <w:tblW w:type="auto" w:w="0"/>
        <w:jc w:val="center"/>
        <w:tblLook w:firstColumn="1" w:firstRow="1" w:lastColumn="0" w:lastRow="0" w:noHBand="0" w:noVBand="1" w:val="04A0"/>
      </w:tblPr>
      <w:tblGrid>
        <w:gridCol w:w="3324"/>
        <w:gridCol w:w="3324"/>
        <w:gridCol w:w="3324"/>
      </w:tblGrid>
      <w:tr>
        <w:tc>
          <w:tcPr>
            <w:tcW w:type="dxa" w:w="2268"/>
            <w:shd w:fill="D9EAF7"/>
            <w:vAlign w:val="center"/>
          </w:tcPr>
          <w:p>
            <w:pPr>
              <w:spacing w:after="0"/>
              <w:ind w:firstLine="0"/>
              <w:jc w:val="center"/>
            </w:pPr>
            <w:r>
              <w:rPr>
                <w:rFonts w:ascii="Times New Roman" w:hAnsi="Times New Roman" w:eastAsia="Times New Roman"/>
                <w:b/>
                <w:sz w:val="24"/>
              </w:rPr>
              <w:t>Проект</w:t>
            </w:r>
          </w:p>
        </w:tc>
        <w:tc>
          <w:tcPr>
            <w:tcW w:type="dxa" w:w="3402"/>
            <w:shd w:fill="D9EAF7"/>
            <w:vAlign w:val="center"/>
          </w:tcPr>
          <w:p>
            <w:pPr>
              <w:spacing w:after="0"/>
              <w:ind w:firstLine="0"/>
              <w:jc w:val="center"/>
            </w:pPr>
            <w:r>
              <w:rPr>
                <w:rFonts w:ascii="Times New Roman" w:hAnsi="Times New Roman" w:eastAsia="Times New Roman"/>
                <w:b/>
                <w:sz w:val="24"/>
              </w:rPr>
              <w:t>Назначение</w:t>
            </w:r>
          </w:p>
        </w:tc>
        <w:tc>
          <w:tcPr>
            <w:tcW w:type="dxa" w:w="3742"/>
            <w:shd w:fill="D9EAF7"/>
            <w:vAlign w:val="center"/>
          </w:tcPr>
          <w:p>
            <w:pPr>
              <w:spacing w:after="0"/>
              <w:ind w:firstLine="0"/>
              <w:jc w:val="center"/>
            </w:pPr>
            <w:r>
              <w:rPr>
                <w:rFonts w:ascii="Times New Roman" w:hAnsi="Times New Roman" w:eastAsia="Times New Roman"/>
                <w:b/>
                <w:sz w:val="24"/>
              </w:rPr>
              <w:t>Пример ответственности</w:t>
            </w:r>
          </w:p>
        </w:tc>
      </w:tr>
      <w:tr>
        <w:tc>
          <w:tcPr>
            <w:tcW w:type="dxa" w:w="2268"/>
            <w:vAlign w:val="top"/>
          </w:tcPr>
          <w:p>
            <w:pPr>
              <w:spacing w:after="0"/>
              <w:ind w:firstLine="0"/>
              <w:jc w:val="left"/>
            </w:pPr>
            <w:r>
              <w:rPr>
                <w:rFonts w:ascii="Times New Roman" w:hAnsi="Times New Roman" w:eastAsia="Times New Roman"/>
                <w:sz w:val="24"/>
              </w:rPr>
              <w:t>SysAssist.Contracts</w:t>
            </w:r>
          </w:p>
        </w:tc>
        <w:tc>
          <w:tcPr>
            <w:tcW w:type="dxa" w:w="3402"/>
            <w:vAlign w:val="top"/>
          </w:tcPr>
          <w:p>
            <w:pPr>
              <w:spacing w:after="0"/>
              <w:ind w:firstLine="0"/>
              <w:jc w:val="left"/>
            </w:pPr>
            <w:r>
              <w:rPr>
                <w:rFonts w:ascii="Times New Roman" w:hAnsi="Times New Roman" w:eastAsia="Times New Roman"/>
                <w:sz w:val="24"/>
              </w:rPr>
              <w:t>Общие DTO и контрактные модели</w:t>
            </w:r>
          </w:p>
        </w:tc>
        <w:tc>
          <w:tcPr>
            <w:tcW w:type="dxa" w:w="3742"/>
            <w:vAlign w:val="top"/>
          </w:tcPr>
          <w:p>
            <w:pPr>
              <w:spacing w:after="0"/>
              <w:ind w:firstLine="0"/>
              <w:jc w:val="left"/>
            </w:pPr>
            <w:r>
              <w:rPr>
                <w:rFonts w:ascii="Times New Roman" w:hAnsi="Times New Roman" w:eastAsia="Times New Roman"/>
                <w:sz w:val="24"/>
              </w:rPr>
              <w:t>Запросы и ответы API</w:t>
            </w:r>
          </w:p>
        </w:tc>
      </w:tr>
      <w:tr>
        <w:tc>
          <w:tcPr>
            <w:tcW w:type="dxa" w:w="2268"/>
            <w:vAlign w:val="top"/>
          </w:tcPr>
          <w:p>
            <w:pPr>
              <w:spacing w:after="0"/>
              <w:ind w:firstLine="0"/>
              <w:jc w:val="left"/>
            </w:pPr>
            <w:r>
              <w:rPr>
                <w:rFonts w:ascii="Times New Roman" w:hAnsi="Times New Roman" w:eastAsia="Times New Roman"/>
                <w:sz w:val="24"/>
              </w:rPr>
              <w:t>SysAssist.Domain</w:t>
            </w:r>
          </w:p>
        </w:tc>
        <w:tc>
          <w:tcPr>
            <w:tcW w:type="dxa" w:w="3402"/>
            <w:vAlign w:val="top"/>
          </w:tcPr>
          <w:p>
            <w:pPr>
              <w:spacing w:after="0"/>
              <w:ind w:firstLine="0"/>
              <w:jc w:val="left"/>
            </w:pPr>
            <w:r>
              <w:rPr>
                <w:rFonts w:ascii="Times New Roman" w:hAnsi="Times New Roman" w:eastAsia="Times New Roman"/>
                <w:sz w:val="24"/>
              </w:rPr>
              <w:t>Предметные сущности и перечисления</w:t>
            </w:r>
          </w:p>
        </w:tc>
        <w:tc>
          <w:tcPr>
            <w:tcW w:type="dxa" w:w="3742"/>
            <w:vAlign w:val="top"/>
          </w:tcPr>
          <w:p>
            <w:pPr>
              <w:spacing w:after="0"/>
              <w:ind w:firstLine="0"/>
              <w:jc w:val="left"/>
            </w:pPr>
            <w:r>
              <w:rPr>
                <w:rFonts w:ascii="Times New Roman" w:hAnsi="Times New Roman" w:eastAsia="Times New Roman"/>
                <w:sz w:val="24"/>
              </w:rPr>
              <w:t>IncidentEvent, ApprovalRequest, AuditEntry</w:t>
            </w:r>
          </w:p>
        </w:tc>
      </w:tr>
      <w:tr>
        <w:tc>
          <w:tcPr>
            <w:tcW w:type="dxa" w:w="2268"/>
            <w:vAlign w:val="top"/>
          </w:tcPr>
          <w:p>
            <w:pPr>
              <w:spacing w:after="0"/>
              <w:ind w:firstLine="0"/>
              <w:jc w:val="left"/>
            </w:pPr>
            <w:r>
              <w:rPr>
                <w:rFonts w:ascii="Times New Roman" w:hAnsi="Times New Roman" w:eastAsia="Times New Roman"/>
                <w:sz w:val="24"/>
              </w:rPr>
              <w:t>SysAssist.Application</w:t>
            </w:r>
          </w:p>
        </w:tc>
        <w:tc>
          <w:tcPr>
            <w:tcW w:type="dxa" w:w="3402"/>
            <w:vAlign w:val="top"/>
          </w:tcPr>
          <w:p>
            <w:pPr>
              <w:spacing w:after="0"/>
              <w:ind w:firstLine="0"/>
              <w:jc w:val="left"/>
            </w:pPr>
            <w:r>
              <w:rPr>
                <w:rFonts w:ascii="Times New Roman" w:hAnsi="Times New Roman" w:eastAsia="Times New Roman"/>
                <w:sz w:val="24"/>
              </w:rPr>
              <w:t>Интерфейсы и сценарии работы</w:t>
            </w:r>
          </w:p>
        </w:tc>
        <w:tc>
          <w:tcPr>
            <w:tcW w:type="dxa" w:w="3742"/>
            <w:vAlign w:val="top"/>
          </w:tcPr>
          <w:p>
            <w:pPr>
              <w:spacing w:after="0"/>
              <w:ind w:firstLine="0"/>
              <w:jc w:val="left"/>
            </w:pPr>
            <w:r>
              <w:rPr>
                <w:rFonts w:ascii="Times New Roman" w:hAnsi="Times New Roman" w:eastAsia="Times New Roman"/>
                <w:sz w:val="24"/>
              </w:rPr>
              <w:t>IIntegrationAdapter, IAuthService, IClock</w:t>
            </w:r>
          </w:p>
        </w:tc>
      </w:tr>
      <w:tr>
        <w:tc>
          <w:tcPr>
            <w:tcW w:type="dxa" w:w="2268"/>
            <w:vAlign w:val="top"/>
          </w:tcPr>
          <w:p>
            <w:pPr>
              <w:spacing w:after="0"/>
              <w:ind w:firstLine="0"/>
              <w:jc w:val="left"/>
            </w:pPr>
            <w:r>
              <w:rPr>
                <w:rFonts w:ascii="Times New Roman" w:hAnsi="Times New Roman" w:eastAsia="Times New Roman"/>
                <w:sz w:val="24"/>
              </w:rPr>
              <w:t>SysAssist.Infrastructure</w:t>
            </w:r>
          </w:p>
        </w:tc>
        <w:tc>
          <w:tcPr>
            <w:tcW w:type="dxa" w:w="3402"/>
            <w:vAlign w:val="top"/>
          </w:tcPr>
          <w:p>
            <w:pPr>
              <w:spacing w:after="0"/>
              <w:ind w:firstLine="0"/>
              <w:jc w:val="left"/>
            </w:pPr>
            <w:r>
              <w:rPr>
                <w:rFonts w:ascii="Times New Roman" w:hAnsi="Times New Roman" w:eastAsia="Times New Roman"/>
                <w:sz w:val="24"/>
              </w:rPr>
              <w:t>Реализация внешних деталей</w:t>
            </w:r>
          </w:p>
        </w:tc>
        <w:tc>
          <w:tcPr>
            <w:tcW w:type="dxa" w:w="3742"/>
            <w:vAlign w:val="top"/>
          </w:tcPr>
          <w:p>
            <w:pPr>
              <w:spacing w:after="0"/>
              <w:ind w:firstLine="0"/>
              <w:jc w:val="left"/>
            </w:pPr>
            <w:r>
              <w:rPr>
                <w:rFonts w:ascii="Times New Roman" w:hAnsi="Times New Roman" w:eastAsia="Times New Roman"/>
                <w:sz w:val="24"/>
              </w:rPr>
              <w:t>EF Core, CockroachDB, adapters, license, secrets</w:t>
            </w:r>
          </w:p>
        </w:tc>
      </w:tr>
      <w:tr>
        <w:tc>
          <w:tcPr>
            <w:tcW w:type="dxa" w:w="2268"/>
            <w:vAlign w:val="top"/>
          </w:tcPr>
          <w:p>
            <w:pPr>
              <w:spacing w:after="0"/>
              <w:ind w:firstLine="0"/>
              <w:jc w:val="left"/>
            </w:pPr>
            <w:r>
              <w:rPr>
                <w:rFonts w:ascii="Times New Roman" w:hAnsi="Times New Roman" w:eastAsia="Times New Roman"/>
                <w:sz w:val="24"/>
              </w:rPr>
              <w:t>SysAssist.Api</w:t>
            </w:r>
          </w:p>
        </w:tc>
        <w:tc>
          <w:tcPr>
            <w:tcW w:type="dxa" w:w="3402"/>
            <w:vAlign w:val="top"/>
          </w:tcPr>
          <w:p>
            <w:pPr>
              <w:spacing w:after="0"/>
              <w:ind w:firstLine="0"/>
              <w:jc w:val="left"/>
            </w:pPr>
            <w:r>
              <w:rPr>
                <w:rFonts w:ascii="Times New Roman" w:hAnsi="Times New Roman" w:eastAsia="Times New Roman"/>
                <w:sz w:val="24"/>
              </w:rPr>
              <w:t>HTTP-слой и composition root</w:t>
            </w:r>
          </w:p>
        </w:tc>
        <w:tc>
          <w:tcPr>
            <w:tcW w:type="dxa" w:w="3742"/>
            <w:vAlign w:val="top"/>
          </w:tcPr>
          <w:p>
            <w:pPr>
              <w:spacing w:after="0"/>
              <w:ind w:firstLine="0"/>
              <w:jc w:val="left"/>
            </w:pPr>
            <w:r>
              <w:rPr>
                <w:rFonts w:ascii="Times New Roman" w:hAnsi="Times New Roman" w:eastAsia="Times New Roman"/>
                <w:sz w:val="24"/>
              </w:rPr>
              <w:t>Minimal API, auth, endpoints, middleware</w:t>
            </w:r>
          </w:p>
        </w:tc>
      </w:tr>
      <w:tr>
        <w:tc>
          <w:tcPr>
            <w:tcW w:type="dxa" w:w="2268"/>
            <w:vAlign w:val="top"/>
          </w:tcPr>
          <w:p>
            <w:pPr>
              <w:spacing w:after="0"/>
              <w:ind w:firstLine="0"/>
              <w:jc w:val="left"/>
            </w:pPr>
            <w:r>
              <w:rPr>
                <w:rFonts w:ascii="Times New Roman" w:hAnsi="Times New Roman" w:eastAsia="Times New Roman"/>
                <w:sz w:val="24"/>
              </w:rPr>
              <w:t>SysAssist.Web</w:t>
            </w:r>
          </w:p>
        </w:tc>
        <w:tc>
          <w:tcPr>
            <w:tcW w:type="dxa" w:w="3402"/>
            <w:vAlign w:val="top"/>
          </w:tcPr>
          <w:p>
            <w:pPr>
              <w:spacing w:after="0"/>
              <w:ind w:firstLine="0"/>
              <w:jc w:val="left"/>
            </w:pPr>
            <w:r>
              <w:rPr>
                <w:rFonts w:ascii="Times New Roman" w:hAnsi="Times New Roman" w:eastAsia="Times New Roman"/>
                <w:sz w:val="24"/>
              </w:rPr>
              <w:t>Операторский интерфейс</w:t>
            </w:r>
          </w:p>
        </w:tc>
        <w:tc>
          <w:tcPr>
            <w:tcW w:type="dxa" w:w="3742"/>
            <w:vAlign w:val="top"/>
          </w:tcPr>
          <w:p>
            <w:pPr>
              <w:spacing w:after="0"/>
              <w:ind w:firstLine="0"/>
              <w:jc w:val="left"/>
            </w:pPr>
            <w:r>
              <w:rPr>
                <w:rFonts w:ascii="Times New Roman" w:hAnsi="Times New Roman" w:eastAsia="Times New Roman"/>
                <w:sz w:val="24"/>
              </w:rPr>
              <w:t>Dashboard, modules, approvals, diagnostics</w:t>
            </w:r>
          </w:p>
        </w:tc>
      </w:tr>
    </w:tbl>
    <w:p/>
    <w:p>
      <w:pPr>
        <w:spacing w:line="240" w:lineRule="auto" w:after="0" w:before="0"/>
        <w:ind w:firstLine="709"/>
        <w:jc w:val="both"/>
      </w:pPr>
      <w:r>
        <w:rPr>
          <w:rFonts w:ascii="Times New Roman" w:hAnsi="Times New Roman" w:eastAsia="Times New Roman"/>
          <w:b w:val="0"/>
          <w:i w:val="0"/>
          <w:sz w:val="28"/>
        </w:rPr>
        <w:t>Такое проектирование соответствует логике IT-operations: событие не должно исчезать после первичной реакции. Даже если действие было отклонено, симулировано или заблокировано, запись остается в системе и может быть проверена позднее. Это отличает SysAssist от простой панели кнопок, где результат операции часто остается только в интерфейсе пользователя.</w:t>
      </w:r>
    </w:p>
    <w:p>
      <w:pPr>
        <w:spacing w:line="240" w:lineRule="auto" w:after="0" w:before="0"/>
        <w:ind w:firstLine="709"/>
        <w:jc w:val="both"/>
      </w:pPr>
      <w:r>
        <w:rPr>
          <w:rFonts w:ascii="Times New Roman" w:hAnsi="Times New Roman" w:eastAsia="Times New Roman"/>
          <w:b w:val="0"/>
          <w:i w:val="0"/>
          <w:sz w:val="28"/>
        </w:rPr>
        <w:t>Контракты между API и клиентом отделяют публичную модель от внутренней структуры базы. Например, DTO может содержать маску секрета и признак hasValue, но не само значение секрета. Аналогично пользовательские DTO не должны возвращать password hash. Это архитектурное решение прямо связано с безопасностью.</w:t>
      </w:r>
    </w:p>
    <w:p>
      <w:pPr>
        <w:spacing w:line="240" w:lineRule="auto" w:after="0" w:before="0"/>
        <w:ind w:firstLine="709"/>
        <w:jc w:val="both"/>
      </w:pPr>
      <w:r>
        <w:rPr>
          <w:rFonts w:ascii="Times New Roman" w:hAnsi="Times New Roman" w:eastAsia="Times New Roman"/>
          <w:b w:val="0"/>
          <w:i w:val="0"/>
          <w:sz w:val="28"/>
        </w:rPr>
        <w:t>Жизненный цикл события можно представить как цепочку переходов: прием, нормализация, сохранение, анализ, проверка действия, оценка риска, согласование, выполнение или симуляция, аудит. Если на любом этапе не хватает данных или нарушается ограничение безопасности, система должна остановить автоматическое выполнение и оставить диагностируемый статус.</w:t>
      </w:r>
    </w:p>
    <w:p>
      <w:pPr>
        <w:spacing w:line="240" w:lineRule="auto" w:after="0" w:before="0"/>
        <w:ind w:firstLine="709"/>
        <w:jc w:val="both"/>
      </w:pPr>
      <w:r>
        <w:rPr>
          <w:rFonts w:ascii="Times New Roman" w:hAnsi="Times New Roman" w:eastAsia="Times New Roman"/>
          <w:b w:val="0"/>
          <w:i w:val="0"/>
          <w:sz w:val="28"/>
        </w:rPr>
        <w:t>Одна из заметных особенностей проекта - наличие статусов и перечислений. EventSeverity, EventStatus, RiskLevel, ApprovalStatus, HealthStatus и ModuleType не являются декоративными. По ним строятся фильтры, UI-индикация, тесты и правила обработки.</w:t>
      </w:r>
    </w:p>
    <w:p>
      <w:pPr>
        <w:spacing w:line="240" w:lineRule="auto" w:after="0" w:before="0"/>
        <w:ind w:firstLine="709"/>
        <w:jc w:val="both"/>
      </w:pPr>
      <w:r>
        <w:rPr>
          <w:rFonts w:ascii="Times New Roman" w:hAnsi="Times New Roman" w:eastAsia="Times New Roman"/>
          <w:b w:val="0"/>
          <w:i w:val="0"/>
          <w:sz w:val="28"/>
        </w:rPr>
        <w:t>База данных SysAssist реализована через EF Core и CockroachDB. CockroachDB используется как основное SQL-хранилище, доступное приложению через PostgreSQL-compatible wire protocol. Для проекта это означает, что данные не хранятся в случайных файлах интерфейса, а размещаются в структурированной модели с сущностями, связями и индексами.</w:t>
      </w:r>
    </w:p>
    <w:p>
      <w:pPr>
        <w:spacing w:line="240" w:lineRule="auto" w:after="0" w:before="0"/>
        <w:ind w:firstLine="709"/>
        <w:jc w:val="both"/>
      </w:pPr>
      <w:r>
        <w:rPr>
          <w:rFonts w:ascii="Times New Roman" w:hAnsi="Times New Roman" w:eastAsia="Times New Roman"/>
          <w:b w:val="0"/>
          <w:i w:val="0"/>
          <w:sz w:val="28"/>
        </w:rPr>
        <w:t>SysAssistDbContext содержит DbSet для пользователей, ролей, модулей, настроек, health checks, действий, событий, рекомендаций, approvals, аудита, логов, уведомлений, webhooks и экспорта материалов поддержки. Такой состав показывает, что модель данных покрывает не только инциденты, но и эксплуатационную оболочку вокруг них.</w:t>
      </w:r>
    </w:p>
    <w:p>
      <w:pPr>
        <w:spacing w:line="240" w:lineRule="auto" w:after="0" w:before="0"/>
        <w:ind w:firstLine="709"/>
        <w:jc w:val="both"/>
      </w:pPr>
      <w:r>
        <w:rPr>
          <w:rFonts w:ascii="Times New Roman" w:hAnsi="Times New Roman" w:eastAsia="Times New Roman"/>
          <w:b w:val="0"/>
          <w:i w:val="0"/>
          <w:sz w:val="28"/>
        </w:rPr>
        <w:t>Для систем сопровождения важна не только запись текущего состояния, но и история. Health checks показывают динамику состояния интеграций; audit entries фиксируют решения и изменения; system logs помогают анализировать ошибки приложения; webhook events сохраняют факт внешнего входа; экспорт материалов поддержки отражают подготовку доказательной выгрузки.</w:t>
      </w:r>
    </w:p>
    <w:p>
      <w:pPr>
        <w:spacing w:line="240" w:lineRule="auto" w:after="0" w:before="0"/>
        <w:ind w:firstLine="709"/>
        <w:jc w:val="both"/>
      </w:pPr>
      <w:r>
        <w:rPr>
          <w:rFonts w:ascii="Times New Roman" w:hAnsi="Times New Roman" w:eastAsia="Times New Roman"/>
          <w:b w:val="0"/>
          <w:i w:val="0"/>
          <w:sz w:val="28"/>
        </w:rPr>
        <w:t>Отдельно стоит настройка модулей. Настройка может быть обычной, например адрес endpoint, или секретной, например токен. Поэтому API должен возвращать маску и признак наличия значения, но не сам секрет. Это простое правило, но именно такие мелочи часто ломают безопасность учебных проектов.</w:t>
      </w:r>
    </w:p>
    <w:p>
      <w:pPr>
        <w:spacing w:line="240" w:lineRule="auto" w:after="0" w:before="0"/>
        <w:ind w:firstLine="709"/>
        <w:jc w:val="both"/>
      </w:pPr>
      <w:r>
        <w:rPr>
          <w:rFonts w:ascii="Times New Roman" w:hAnsi="Times New Roman" w:eastAsia="Times New Roman"/>
          <w:b w:val="0"/>
          <w:i w:val="0"/>
          <w:sz w:val="28"/>
        </w:rPr>
        <w:t>Проектирование данных в SysAssist имеет практическую направленность: каждая сущность нужна для конкретного сценария. Пользователь и роль обеспечивают доступ; модуль и настройки обеспечивают интеграцию; событие и рекомендация обеспечивают обработку; approval и audit обеспечивают контроль; пакет поддержки обеспечивает передачу доказательств без раскрытия критичных значений.</w:t>
      </w:r>
    </w:p>
    <w:p>
      <w:pPr>
        <w:spacing w:line="240" w:lineRule="auto" w:after="0" w:before="0"/>
        <w:ind w:firstLine="709"/>
        <w:jc w:val="both"/>
      </w:pPr>
      <w:r>
        <w:rPr>
          <w:rFonts w:ascii="Times New Roman" w:hAnsi="Times New Roman" w:eastAsia="Times New Roman"/>
          <w:b w:val="0"/>
          <w:i w:val="0"/>
          <w:sz w:val="28"/>
        </w:rPr>
        <w:t>При оценке базы данных нужно учитывать, что схема сама по себе не гарантирует готовность к нагрузке. Нужны миграции, индексы, резервное копирование, мониторинг БД и отдельная эксплуатационная проверка. В проекте есть основа, но нагрузочные и отказоустойчивые проверки остаются следующим этапом.</w:t>
      </w:r>
    </w:p>
    <w:p>
      <w:pPr>
        <w:keepNext/>
        <w:spacing w:after="0"/>
        <w:ind w:firstLine="0"/>
        <w:jc w:val="center"/>
      </w:pPr>
      <w:r>
        <w:rPr>
          <w:rFonts w:ascii="Times New Roman" w:hAnsi="Times New Roman" w:eastAsia="Times New Roman"/>
          <w:sz w:val="28"/>
        </w:rPr>
        <w:t>Листинг 1 - Регистрация адаптеров через DI</w:t>
      </w:r>
    </w:p>
    <w:tbl>
      <w:tblPr>
        <w:tblW w:type="auto" w:w="0"/>
        <w:jc w:val="center"/>
        <w:tblLook w:firstColumn="1" w:firstRow="1" w:lastColumn="0" w:lastRow="0" w:noHBand="0" w:noVBand="1" w:val="04A0"/>
      </w:tblPr>
      <w:tblGrid>
        <w:gridCol w:w="9972"/>
      </w:tblGrid>
      <w:tr>
        <w:tc>
          <w:tcPr>
            <w:tcW w:type="dxa" w:w="9972"/>
            <w:shd w:fill="F3F4F6"/>
            <w:tcBorders>
              <w:top w:sz="6" w:val="single" w:color="C9CED6"/>
              <w:left w:sz="6" w:val="single" w:color="C9CED6"/>
              <w:bottom w:sz="6" w:val="single" w:color="C9CED6"/>
              <w:right w:sz="6" w:val="single" w:color="C9CED6"/>
            </w:tcBorders>
          </w:tcPr>
          <w:p>
            <w:pPr>
              <w:spacing w:after="0" w:before="0"/>
              <w:ind w:firstLine="0"/>
              <w:jc w:val="left"/>
            </w:pPr>
            <w:r>
              <w:rPr>
                <w:rFonts w:ascii="Consolas" w:hAnsi="Consolas" w:eastAsia="Consolas"/>
                <w:sz w:val="16"/>
              </w:rPr>
              <w:t>services.AddScoped&lt;IIntegrationAdapterFactory, IntegrationAdapterFactory&gt;();</w:t>
            </w:r>
            <w:r>
              <w:br/>
            </w:r>
            <w:r>
              <w:rPr>
                <w:rFonts w:ascii="Consolas" w:hAnsi="Consolas" w:eastAsia="Consolas"/>
                <w:sz w:val="16"/>
              </w:rPr>
              <w:t>services.AddScoped&lt;IIntegrationAdapter, ZabbixIntegrationAdapter&gt;();</w:t>
            </w:r>
            <w:r>
              <w:br/>
            </w:r>
            <w:r>
              <w:rPr>
                <w:rFonts w:ascii="Consolas" w:hAnsi="Consolas" w:eastAsia="Consolas"/>
                <w:sz w:val="16"/>
              </w:rPr>
              <w:t>services.AddScoped&lt;IIntegrationAdapter, GrafanaIntegrationAdapter&gt;();</w:t>
            </w:r>
            <w:r>
              <w:br/>
            </w:r>
            <w:r>
              <w:rPr>
                <w:rFonts w:ascii="Consolas" w:hAnsi="Consolas" w:eastAsia="Consolas"/>
                <w:sz w:val="16"/>
              </w:rPr>
              <w:t>services.AddScoped&lt;IIntegrationAdapter, AlertmanagerIntegrationAdapter&gt;();</w:t>
            </w:r>
            <w:r>
              <w:br/>
            </w:r>
            <w:r>
              <w:rPr>
                <w:rFonts w:ascii="Consolas" w:hAnsi="Consolas" w:eastAsia="Consolas"/>
                <w:sz w:val="16"/>
              </w:rPr>
              <w:t>services.AddScoped&lt;IIntegrationAdapter, PostgreSqlIntegrationAdapter&gt;();</w:t>
            </w:r>
            <w:r>
              <w:br/>
            </w:r>
            <w:r>
              <w:rPr>
                <w:rFonts w:ascii="Consolas" w:hAnsi="Consolas" w:eastAsia="Consolas"/>
                <w:sz w:val="16"/>
              </w:rPr>
              <w:t>services.AddScoped&lt;IIntegrationAdapter, RedisIntegrationAdapter&gt;();</w:t>
            </w:r>
          </w:p>
        </w:tc>
      </w:tr>
    </w:tbl>
    <w:p/>
    <w:p>
      <w:pPr>
        <w:pStyle w:val="Heading2"/>
        <w:spacing w:after="240" w:line="240" w:lineRule="auto"/>
        <w:ind w:firstLine="0"/>
        <w:jc w:val="left"/>
      </w:pPr>
      <w:r>
        <w:rPr>
          <w:rFonts w:ascii="Arial" w:hAnsi="Arial" w:eastAsia="Arial"/>
          <w:b w:val="0"/>
          <w:sz w:val="28"/>
        </w:rPr>
        <w:t>2.2 Модель данных и база данных CockroachDB</w:t>
      </w:r>
    </w:p>
    <w:p>
      <w:pPr>
        <w:spacing w:line="240" w:lineRule="auto" w:after="0" w:before="0"/>
        <w:ind w:firstLine="709"/>
        <w:jc w:val="both"/>
      </w:pPr>
      <w:r>
        <w:rPr>
          <w:rFonts w:ascii="Times New Roman" w:hAnsi="Times New Roman" w:eastAsia="Times New Roman"/>
          <w:b w:val="0"/>
          <w:i w:val="0"/>
          <w:sz w:val="28"/>
        </w:rPr>
        <w:t>База данных в SysAssist выполняет роль центрального состояния системы. Через нее сохраняются пользователи, роли, подключенные интеграционные модули, настройки модулей, проверки состояния, входящие инциденты, рекомендации, заявки на подтверждение действий, системные журналы, аудит, webhook-события и факты экспорта support bundle. Поэтому база данных не является вспомогательным хранилищем. Она является ядром, через которое фиксируется эксплуатационный контекст приложения.</w:t>
      </w:r>
    </w:p>
    <w:p>
      <w:pPr>
        <w:spacing w:line="240" w:lineRule="auto" w:after="0" w:before="0"/>
        <w:ind w:firstLine="709"/>
        <w:jc w:val="both"/>
      </w:pPr>
      <w:r>
        <w:rPr>
          <w:rFonts w:ascii="Times New Roman" w:hAnsi="Times New Roman" w:eastAsia="Times New Roman"/>
          <w:b w:val="0"/>
          <w:i w:val="0"/>
          <w:sz w:val="28"/>
        </w:rPr>
        <w:t>С точки зрения архитектуры SysAssist база данных находится в инфраструктурном слое. API не обращается к таблицам напрямую, а работает с сервисными интерфейсами. Инфраструктура регистрирует DbContext, репозитории и сервисы, после чего прикладные сценарии используют CockroachDB через EF Core и Npgsql. Такое разделение снижает связанность между HTTP-слоем, доменной моделью и конкретной СУБД.</w:t>
      </w:r>
    </w:p>
    <w:p>
      <w:pPr>
        <w:spacing w:line="240" w:lineRule="auto" w:after="0" w:before="0"/>
        <w:ind w:firstLine="709"/>
        <w:jc w:val="both"/>
      </w:pPr>
      <w:r>
        <w:rPr>
          <w:rFonts w:ascii="Times New Roman" w:hAnsi="Times New Roman" w:eastAsia="Times New Roman"/>
          <w:b w:val="0"/>
          <w:i w:val="0"/>
          <w:sz w:val="28"/>
        </w:rPr>
        <w:t>CockroachDB выбрана как распределенная SQL-СУБД, совместимая с PostgreSQL wire protocol. Для SysAssist это важно по двум причинам. Во-первых, проект использует привычный для .NET стек: EF Core и Npgsql. Во-вторых, предметная область приложения связана с инцидентами и аудитом, где требуется транзакционная согласованность, а не eventual consistency.</w:t>
      </w:r>
    </w:p>
    <w:p>
      <w:pPr>
        <w:spacing w:line="240" w:lineRule="auto" w:after="0" w:before="0"/>
        <w:ind w:firstLine="709"/>
        <w:jc w:val="both"/>
      </w:pPr>
      <w:r>
        <w:rPr>
          <w:rFonts w:ascii="Times New Roman" w:hAnsi="Times New Roman" w:eastAsia="Times New Roman"/>
          <w:b w:val="0"/>
          <w:i w:val="0"/>
          <w:sz w:val="28"/>
        </w:rPr>
        <w:t>Официальная документация CockroachDB указывает, что система спроектирована как масштабируемая и согласованная база данных, поддерживающая распределенные транзакции, SQL API и возможность отправлять SQL-запросы на любой узел кластера. Данные внутри кластера делятся на ranges, которые реплицируются по узлам; изменения фиксируются через consensus, что позволяет сохранять согласованность при отказах отдельных узлов.</w:t>
      </w:r>
    </w:p>
    <w:p>
      <w:pPr>
        <w:spacing w:line="240" w:lineRule="auto" w:after="0" w:before="0"/>
        <w:ind w:firstLine="709"/>
        <w:jc w:val="both"/>
      </w:pPr>
      <w:r>
        <w:rPr>
          <w:rFonts w:ascii="Times New Roman" w:hAnsi="Times New Roman" w:eastAsia="Times New Roman"/>
          <w:b w:val="0"/>
          <w:i w:val="0"/>
          <w:sz w:val="28"/>
        </w:rPr>
        <w:t>При этом важно указать ограничение: CockroachDB не является полной копией PostgreSQL. Она поддерживает PostgreSQL wire protocol и большую часть синтаксиса PostgreSQL, но некоторые возможности отличаются из-за распределенной природы СУБД. Поэтому SysAssist использует консервативный набор возможностей: таблицы с primary key, foreign key, индексы, строковые enum-преобразования и JSONB-поля.</w:t>
      </w:r>
    </w:p>
    <w:p>
      <w:pPr>
        <w:spacing w:line="240" w:lineRule="auto" w:after="0" w:before="0"/>
        <w:ind w:firstLine="709"/>
        <w:jc w:val="both"/>
      </w:pPr>
      <w:r>
        <w:rPr>
          <w:rFonts w:ascii="Times New Roman" w:hAnsi="Times New Roman" w:eastAsia="Times New Roman"/>
          <w:b w:val="0"/>
          <w:i w:val="0"/>
          <w:sz w:val="28"/>
        </w:rPr>
        <w:t>База данных CockroachDB выбрана не ради модного названия, а из-за PostgreSQL-совместимого SQL-подхода и возможности развивать проект в сторону отказоустойчивого хранения. В дипломном контуре используется совместимость через Npgsql и EF Core. Это дает привычную модель миграций, LINQ-запросов и маппинга сущностей, но оставляет возможность переноса на управляемое облачное окружение.</w:t>
      </w:r>
    </w:p>
    <w:p>
      <w:pPr>
        <w:spacing w:line="240" w:lineRule="auto" w:after="0" w:before="0"/>
        <w:ind w:firstLine="709"/>
        <w:jc w:val="both"/>
      </w:pPr>
      <w:r>
        <w:rPr>
          <w:rFonts w:ascii="Times New Roman" w:hAnsi="Times New Roman" w:eastAsia="Times New Roman"/>
          <w:b w:val="0"/>
          <w:i w:val="0"/>
          <w:sz w:val="28"/>
        </w:rPr>
        <w:t>В модели данных отдельно хранятся пользователи, роли, модули, настройки, проверки здоровья, действия, инциденты, рекомендации, согласования, аудит, системные логи, webhook-события и выгрузки support bundle. Такая структура отражает не экранные формы, а цепочку эксплуатации. Каждая таблица связана с вопросом, который может возникнуть после инцидента: что пришло, кто видел, что было предложено, кто согласовал и что записано в доказательствах.</w:t>
      </w:r>
    </w:p>
    <w:p>
      <w:pPr>
        <w:keepNext/>
        <w:spacing w:after="0"/>
        <w:ind w:firstLine="0"/>
        <w:jc w:val="center"/>
      </w:pPr>
      <w:r>
        <w:rPr>
          <w:rFonts w:ascii="Times New Roman" w:hAnsi="Times New Roman" w:eastAsia="Times New Roman"/>
          <w:sz w:val="28"/>
        </w:rPr>
        <w:t>Таблица 6 - Основные группы таблиц SysAssist</w:t>
      </w:r>
    </w:p>
    <w:tbl>
      <w:tblPr>
        <w:tblStyle w:val="TableGrid"/>
        <w:tblW w:type="auto" w:w="0"/>
        <w:jc w:val="center"/>
        <w:tblLook w:firstColumn="1" w:firstRow="1" w:lastColumn="0" w:lastRow="0" w:noHBand="0" w:noVBand="1" w:val="04A0"/>
      </w:tblPr>
      <w:tblGrid>
        <w:gridCol w:w="3324"/>
        <w:gridCol w:w="3324"/>
        <w:gridCol w:w="3324"/>
      </w:tblGrid>
      <w:tr>
        <w:tc>
          <w:tcPr>
            <w:tcW w:type="dxa" w:w="2268"/>
            <w:shd w:fill="D9EAF7"/>
            <w:vAlign w:val="center"/>
          </w:tcPr>
          <w:p>
            <w:pPr>
              <w:spacing w:after="0"/>
              <w:ind w:firstLine="0"/>
              <w:jc w:val="center"/>
            </w:pPr>
            <w:r>
              <w:rPr>
                <w:rFonts w:ascii="Times New Roman" w:hAnsi="Times New Roman" w:eastAsia="Times New Roman"/>
                <w:b/>
                <w:sz w:val="24"/>
              </w:rPr>
              <w:t>Группа</w:t>
            </w:r>
          </w:p>
        </w:tc>
        <w:tc>
          <w:tcPr>
            <w:tcW w:type="dxa" w:w="3628"/>
            <w:shd w:fill="D9EAF7"/>
            <w:vAlign w:val="center"/>
          </w:tcPr>
          <w:p>
            <w:pPr>
              <w:spacing w:after="0"/>
              <w:ind w:firstLine="0"/>
              <w:jc w:val="center"/>
            </w:pPr>
            <w:r>
              <w:rPr>
                <w:rFonts w:ascii="Times New Roman" w:hAnsi="Times New Roman" w:eastAsia="Times New Roman"/>
                <w:b/>
                <w:sz w:val="24"/>
              </w:rPr>
              <w:t>Таблицы и сущности</w:t>
            </w:r>
          </w:p>
        </w:tc>
        <w:tc>
          <w:tcPr>
            <w:tcW w:type="dxa" w:w="3515"/>
            <w:shd w:fill="D9EAF7"/>
            <w:vAlign w:val="center"/>
          </w:tcPr>
          <w:p>
            <w:pPr>
              <w:spacing w:after="0"/>
              <w:ind w:firstLine="0"/>
              <w:jc w:val="center"/>
            </w:pPr>
            <w:r>
              <w:rPr>
                <w:rFonts w:ascii="Times New Roman" w:hAnsi="Times New Roman" w:eastAsia="Times New Roman"/>
                <w:b/>
                <w:sz w:val="24"/>
              </w:rPr>
              <w:t>Зачем нужна</w:t>
            </w:r>
          </w:p>
        </w:tc>
      </w:tr>
      <w:tr>
        <w:tc>
          <w:tcPr>
            <w:tcW w:type="dxa" w:w="2268"/>
            <w:vAlign w:val="top"/>
          </w:tcPr>
          <w:p>
            <w:pPr>
              <w:spacing w:after="0"/>
              <w:ind w:firstLine="0"/>
              <w:jc w:val="left"/>
            </w:pPr>
            <w:r>
              <w:rPr>
                <w:rFonts w:ascii="Times New Roman" w:hAnsi="Times New Roman" w:eastAsia="Times New Roman"/>
                <w:sz w:val="24"/>
              </w:rPr>
              <w:t>Доступ</w:t>
            </w:r>
          </w:p>
        </w:tc>
        <w:tc>
          <w:tcPr>
            <w:tcW w:type="dxa" w:w="3628"/>
            <w:vAlign w:val="top"/>
          </w:tcPr>
          <w:p>
            <w:pPr>
              <w:spacing w:after="0"/>
              <w:ind w:firstLine="0"/>
              <w:jc w:val="left"/>
            </w:pPr>
            <w:r>
              <w:rPr>
                <w:rFonts w:ascii="Times New Roman" w:hAnsi="Times New Roman" w:eastAsia="Times New Roman"/>
                <w:sz w:val="24"/>
              </w:rPr>
              <w:t>users, roles, user_roles</w:t>
            </w:r>
          </w:p>
        </w:tc>
        <w:tc>
          <w:tcPr>
            <w:tcW w:type="dxa" w:w="3515"/>
            <w:vAlign w:val="top"/>
          </w:tcPr>
          <w:p>
            <w:pPr>
              <w:spacing w:after="0"/>
              <w:ind w:firstLine="0"/>
              <w:jc w:val="left"/>
            </w:pPr>
            <w:r>
              <w:rPr>
                <w:rFonts w:ascii="Times New Roman" w:hAnsi="Times New Roman" w:eastAsia="Times New Roman"/>
                <w:sz w:val="24"/>
              </w:rPr>
              <w:t>Пользователи, роли и разграничение прав</w:t>
            </w:r>
          </w:p>
        </w:tc>
      </w:tr>
      <w:tr>
        <w:tc>
          <w:tcPr>
            <w:tcW w:type="dxa" w:w="2268"/>
            <w:vAlign w:val="top"/>
          </w:tcPr>
          <w:p>
            <w:pPr>
              <w:spacing w:after="0"/>
              <w:ind w:firstLine="0"/>
              <w:jc w:val="left"/>
            </w:pPr>
            <w:r>
              <w:rPr>
                <w:rFonts w:ascii="Times New Roman" w:hAnsi="Times New Roman" w:eastAsia="Times New Roman"/>
                <w:sz w:val="24"/>
              </w:rPr>
              <w:t>Интеграции</w:t>
            </w:r>
          </w:p>
        </w:tc>
        <w:tc>
          <w:tcPr>
            <w:tcW w:type="dxa" w:w="3628"/>
            <w:vAlign w:val="top"/>
          </w:tcPr>
          <w:p>
            <w:pPr>
              <w:spacing w:after="0"/>
              <w:ind w:firstLine="0"/>
              <w:jc w:val="left"/>
            </w:pPr>
            <w:r>
              <w:rPr>
                <w:rFonts w:ascii="Times New Roman" w:hAnsi="Times New Roman" w:eastAsia="Times New Roman"/>
                <w:sz w:val="24"/>
              </w:rPr>
              <w:t>integration_modules, integration_settings, integration_health_checks</w:t>
            </w:r>
          </w:p>
        </w:tc>
        <w:tc>
          <w:tcPr>
            <w:tcW w:type="dxa" w:w="3515"/>
            <w:vAlign w:val="top"/>
          </w:tcPr>
          <w:p>
            <w:pPr>
              <w:spacing w:after="0"/>
              <w:ind w:firstLine="0"/>
              <w:jc w:val="left"/>
            </w:pPr>
            <w:r>
              <w:rPr>
                <w:rFonts w:ascii="Times New Roman" w:hAnsi="Times New Roman" w:eastAsia="Times New Roman"/>
                <w:sz w:val="24"/>
              </w:rPr>
              <w:t>Модули, их настройки и проверки состояния</w:t>
            </w:r>
          </w:p>
        </w:tc>
      </w:tr>
      <w:tr>
        <w:tc>
          <w:tcPr>
            <w:tcW w:type="dxa" w:w="2268"/>
            <w:vAlign w:val="top"/>
          </w:tcPr>
          <w:p>
            <w:pPr>
              <w:spacing w:after="0"/>
              <w:ind w:firstLine="0"/>
              <w:jc w:val="left"/>
            </w:pPr>
            <w:r>
              <w:rPr>
                <w:rFonts w:ascii="Times New Roman" w:hAnsi="Times New Roman" w:eastAsia="Times New Roman"/>
                <w:sz w:val="24"/>
              </w:rPr>
              <w:t>Инциденты</w:t>
            </w:r>
          </w:p>
        </w:tc>
        <w:tc>
          <w:tcPr>
            <w:tcW w:type="dxa" w:w="3628"/>
            <w:vAlign w:val="top"/>
          </w:tcPr>
          <w:p>
            <w:pPr>
              <w:spacing w:after="0"/>
              <w:ind w:firstLine="0"/>
              <w:jc w:val="left"/>
            </w:pPr>
            <w:r>
              <w:rPr>
                <w:rFonts w:ascii="Times New Roman" w:hAnsi="Times New Roman" w:eastAsia="Times New Roman"/>
                <w:sz w:val="24"/>
              </w:rPr>
              <w:t>incident_events, event_recommendations, approval_requests</w:t>
            </w:r>
          </w:p>
        </w:tc>
        <w:tc>
          <w:tcPr>
            <w:tcW w:type="dxa" w:w="3515"/>
            <w:vAlign w:val="top"/>
          </w:tcPr>
          <w:p>
            <w:pPr>
              <w:spacing w:after="0"/>
              <w:ind w:firstLine="0"/>
              <w:jc w:val="left"/>
            </w:pPr>
            <w:r>
              <w:rPr>
                <w:rFonts w:ascii="Times New Roman" w:hAnsi="Times New Roman" w:eastAsia="Times New Roman"/>
                <w:sz w:val="24"/>
              </w:rPr>
              <w:t>События, рекомендации и согласования</w:t>
            </w:r>
          </w:p>
        </w:tc>
      </w:tr>
      <w:tr>
        <w:tc>
          <w:tcPr>
            <w:tcW w:type="dxa" w:w="2268"/>
            <w:vAlign w:val="top"/>
          </w:tcPr>
          <w:p>
            <w:pPr>
              <w:spacing w:after="0"/>
              <w:ind w:firstLine="0"/>
              <w:jc w:val="left"/>
            </w:pPr>
            <w:r>
              <w:rPr>
                <w:rFonts w:ascii="Times New Roman" w:hAnsi="Times New Roman" w:eastAsia="Times New Roman"/>
                <w:sz w:val="24"/>
              </w:rPr>
              <w:t>Доказательства</w:t>
            </w:r>
          </w:p>
        </w:tc>
        <w:tc>
          <w:tcPr>
            <w:tcW w:type="dxa" w:w="3628"/>
            <w:vAlign w:val="top"/>
          </w:tcPr>
          <w:p>
            <w:pPr>
              <w:spacing w:after="0"/>
              <w:ind w:firstLine="0"/>
              <w:jc w:val="left"/>
            </w:pPr>
            <w:r>
              <w:rPr>
                <w:rFonts w:ascii="Times New Roman" w:hAnsi="Times New Roman" w:eastAsia="Times New Roman"/>
                <w:sz w:val="24"/>
              </w:rPr>
              <w:t>audit_entries, system_logs, support_bundle_exports</w:t>
            </w:r>
          </w:p>
        </w:tc>
        <w:tc>
          <w:tcPr>
            <w:tcW w:type="dxa" w:w="3515"/>
            <w:vAlign w:val="top"/>
          </w:tcPr>
          <w:p>
            <w:pPr>
              <w:spacing w:after="0"/>
              <w:ind w:firstLine="0"/>
              <w:jc w:val="left"/>
            </w:pPr>
            <w:r>
              <w:rPr>
                <w:rFonts w:ascii="Times New Roman" w:hAnsi="Times New Roman" w:eastAsia="Times New Roman"/>
                <w:sz w:val="24"/>
              </w:rPr>
              <w:t>Аудит, системные логи и выгрузки</w:t>
            </w:r>
          </w:p>
        </w:tc>
      </w:tr>
      <w:tr>
        <w:tc>
          <w:tcPr>
            <w:tcW w:type="dxa" w:w="2268"/>
            <w:vAlign w:val="top"/>
          </w:tcPr>
          <w:p>
            <w:pPr>
              <w:spacing w:after="0"/>
              <w:ind w:firstLine="0"/>
              <w:jc w:val="left"/>
            </w:pPr>
            <w:r>
              <w:rPr>
                <w:rFonts w:ascii="Times New Roman" w:hAnsi="Times New Roman" w:eastAsia="Times New Roman"/>
                <w:sz w:val="24"/>
              </w:rPr>
              <w:t>Внешние входы</w:t>
            </w:r>
          </w:p>
        </w:tc>
        <w:tc>
          <w:tcPr>
            <w:tcW w:type="dxa" w:w="3628"/>
            <w:vAlign w:val="top"/>
          </w:tcPr>
          <w:p>
            <w:pPr>
              <w:spacing w:after="0"/>
              <w:ind w:firstLine="0"/>
              <w:jc w:val="left"/>
            </w:pPr>
            <w:r>
              <w:rPr>
                <w:rFonts w:ascii="Times New Roman" w:hAnsi="Times New Roman" w:eastAsia="Times New Roman"/>
                <w:sz w:val="24"/>
              </w:rPr>
              <w:t>webhook_events, notification_messages</w:t>
            </w:r>
          </w:p>
        </w:tc>
        <w:tc>
          <w:tcPr>
            <w:tcW w:type="dxa" w:w="3515"/>
            <w:vAlign w:val="top"/>
          </w:tcPr>
          <w:p>
            <w:pPr>
              <w:spacing w:after="0"/>
              <w:ind w:firstLine="0"/>
              <w:jc w:val="left"/>
            </w:pPr>
            <w:r>
              <w:rPr>
                <w:rFonts w:ascii="Times New Roman" w:hAnsi="Times New Roman" w:eastAsia="Times New Roman"/>
                <w:sz w:val="24"/>
              </w:rPr>
              <w:t>Webhook-события и локальные уведомления</w:t>
            </w:r>
          </w:p>
        </w:tc>
      </w:tr>
    </w:tbl>
    <w:p/>
    <w:p>
      <w:pPr>
        <w:spacing w:line="240" w:lineRule="auto" w:after="0" w:before="0"/>
        <w:ind w:firstLine="709"/>
        <w:jc w:val="both"/>
      </w:pPr>
      <w:r>
        <w:rPr>
          <w:rFonts w:ascii="Times New Roman" w:hAnsi="Times New Roman" w:eastAsia="Times New Roman"/>
          <w:b w:val="0"/>
          <w:i w:val="0"/>
          <w:sz w:val="28"/>
        </w:rPr>
        <w:t>Локальный запуск базы описан в docker-compose.yml. Контейнер CockroachDB запускается в single-node режиме, наружу открываются SQL-порт 26257 и web UI 8080, а отдельный контейнер cockroach-init создает базу sysassist. Такой режим подходит для разработки и демонстрации, но не заменяет production-кластер.</w:t>
      </w:r>
    </w:p>
    <w:p>
      <w:pPr>
        <w:spacing w:line="240" w:lineRule="auto" w:after="0" w:before="0"/>
        <w:ind w:firstLine="709"/>
        <w:jc w:val="both"/>
      </w:pPr>
      <w:r>
        <w:rPr>
          <w:rFonts w:ascii="Times New Roman" w:hAnsi="Times New Roman" w:eastAsia="Times New Roman"/>
          <w:b w:val="0"/>
          <w:i w:val="0"/>
          <w:sz w:val="28"/>
        </w:rPr>
        <w:t>services: cockroachdb: image: cockroachdb/cockroach:v24.3.5 command: start-single-node --insecure --advertise-addr=cockroachdb ports: - "26257:26257" - "8080:8080" volumes: - cockroach-data:/cockroach/cockroach-data healthcheck: test: ["CMD", "cockroach", "sql", "--insecure", "--host=localhost:26257", "-- execute=SELECT 1"] interval: 5s timeout: 5s retries: 20 cockroach-init: image: cockroachdb/cockroach:v24.3.5 depends_on: cockroachdb: condition: service_healthy command: sql --insecure --host=cockroachdb:26257 --execute "CREATE DATABASE IF NOT EXISTS sysassist;"</w:t>
      </w:r>
    </w:p>
    <w:p>
      <w:pPr>
        <w:spacing w:line="240" w:lineRule="auto" w:after="0" w:before="0"/>
        <w:ind w:firstLine="709"/>
        <w:jc w:val="both"/>
      </w:pPr>
      <w:r>
        <w:rPr>
          <w:rFonts w:ascii="Times New Roman" w:hAnsi="Times New Roman" w:eastAsia="Times New Roman"/>
          <w:b w:val="0"/>
          <w:i w:val="0"/>
          <w:sz w:val="28"/>
        </w:rPr>
        <w:t>API-контейнер получает строку подключения через переменные окружения. В локальном compose-файле используется SSL Mode=Disable, потому что контейнер запущен в insecure single-node режиме. Для production-документации используется внешний CockroachDB/Cockroach Cloud и SSL Mode=Require.</w:t>
      </w:r>
    </w:p>
    <w:p>
      <w:pPr>
        <w:keepNext/>
        <w:spacing w:after="0"/>
        <w:ind w:firstLine="0"/>
        <w:jc w:val="center"/>
      </w:pPr>
      <w:r>
        <w:rPr>
          <w:rFonts w:ascii="Times New Roman" w:hAnsi="Times New Roman" w:eastAsia="Times New Roman"/>
          <w:sz w:val="28"/>
        </w:rPr>
        <w:t>Листинг 2 - Подключение CockroachDB через Npgsql</w:t>
      </w:r>
    </w:p>
    <w:tbl>
      <w:tblPr>
        <w:tblW w:type="auto" w:w="0"/>
        <w:jc w:val="center"/>
        <w:tblLook w:firstColumn="1" w:firstRow="1" w:lastColumn="0" w:lastRow="0" w:noHBand="0" w:noVBand="1" w:val="04A0"/>
      </w:tblPr>
      <w:tblGrid>
        <w:gridCol w:w="9972"/>
      </w:tblGrid>
      <w:tr>
        <w:tc>
          <w:tcPr>
            <w:tcW w:type="dxa" w:w="9972"/>
            <w:shd w:fill="F3F4F6"/>
            <w:tcBorders>
              <w:top w:sz="6" w:val="single" w:color="C9CED6"/>
              <w:left w:sz="6" w:val="single" w:color="C9CED6"/>
              <w:bottom w:sz="6" w:val="single" w:color="C9CED6"/>
              <w:right w:sz="6" w:val="single" w:color="C9CED6"/>
            </w:tcBorders>
          </w:tcPr>
          <w:p>
            <w:pPr>
              <w:spacing w:after="0" w:before="0"/>
              <w:ind w:firstLine="0"/>
              <w:jc w:val="left"/>
            </w:pPr>
            <w:r>
              <w:rPr>
                <w:rFonts w:ascii="Consolas" w:hAnsi="Consolas" w:eastAsia="Consolas"/>
                <w:sz w:val="16"/>
              </w:rPr>
              <w:t>services.AddDbContext&lt;SysAssistDbContext&gt;(options =&gt;</w:t>
            </w:r>
            <w:r>
              <w:br/>
            </w:r>
            <w:r>
              <w:rPr>
                <w:rFonts w:ascii="Consolas" w:hAnsi="Consolas" w:eastAsia="Consolas"/>
                <w:sz w:val="16"/>
              </w:rPr>
              <w:t>{</w:t>
            </w:r>
            <w:r>
              <w:br/>
            </w:r>
            <w:r>
              <w:rPr>
                <w:rFonts w:ascii="Consolas" w:hAnsi="Consolas" w:eastAsia="Consolas"/>
                <w:sz w:val="16"/>
              </w:rPr>
              <w:t xml:space="preserve">    options.UseNpgsql(connectionString, npgsql =&gt;</w:t>
            </w:r>
            <w:r>
              <w:br/>
            </w:r>
            <w:r>
              <w:rPr>
                <w:rFonts w:ascii="Consolas" w:hAnsi="Consolas" w:eastAsia="Consolas"/>
                <w:sz w:val="16"/>
              </w:rPr>
              <w:t xml:space="preserve">    {</w:t>
            </w:r>
            <w:r>
              <w:br/>
            </w:r>
            <w:r>
              <w:rPr>
                <w:rFonts w:ascii="Consolas" w:hAnsi="Consolas" w:eastAsia="Consolas"/>
                <w:sz w:val="16"/>
              </w:rPr>
              <w:t xml:space="preserve">        npgsql.CommandTimeout(45);</w:t>
            </w:r>
            <w:r>
              <w:br/>
            </w:r>
            <w:r>
              <w:rPr>
                <w:rFonts w:ascii="Consolas" w:hAnsi="Consolas" w:eastAsia="Consolas"/>
                <w:sz w:val="16"/>
              </w:rPr>
              <w:t xml:space="preserve">        npgsql.EnableRetryOnFailure(5, TimeSpan.FromSeconds(10), ["40001", "CR000"]);</w:t>
            </w:r>
            <w:r>
              <w:br/>
            </w:r>
            <w:r>
              <w:rPr>
                <w:rFonts w:ascii="Consolas" w:hAnsi="Consolas" w:eastAsia="Consolas"/>
                <w:sz w:val="16"/>
              </w:rPr>
              <w:t xml:space="preserve">    });</w:t>
            </w:r>
            <w:r>
              <w:br/>
            </w:r>
            <w:r>
              <w:rPr>
                <w:rFonts w:ascii="Consolas" w:hAnsi="Consolas" w:eastAsia="Consolas"/>
                <w:sz w:val="16"/>
              </w:rPr>
              <w:t>});</w:t>
            </w:r>
          </w:p>
        </w:tc>
      </w:tr>
    </w:tbl>
    <w:p/>
    <w:p>
      <w:pPr>
        <w:spacing w:line="240" w:lineRule="auto" w:after="0" w:before="0"/>
        <w:ind w:firstLine="709"/>
        <w:jc w:val="both"/>
      </w:pPr>
      <w:r>
        <w:rPr>
          <w:rFonts w:ascii="Times New Roman" w:hAnsi="Times New Roman" w:eastAsia="Times New Roman"/>
          <w:b w:val="0"/>
          <w:i w:val="0"/>
          <w:sz w:val="28"/>
        </w:rPr>
        <w:t>Использование JSONB оправдано для payload-данных, системных details и внешних webhook-сообщений. Эти сведения различаются по структуре у разных источников, поэтому не всегда удобно раскладывать их на жесткий набор колонок. При этом ключевые поля инцидента, роли, статусы, уровни риска и связи остаются нормализованными.</w:t>
      </w:r>
    </w:p>
    <w:p>
      <w:pPr>
        <w:spacing w:line="240" w:lineRule="auto" w:after="0" w:before="0"/>
        <w:ind w:firstLine="709"/>
        <w:jc w:val="both"/>
      </w:pPr>
      <w:r>
        <w:rPr>
          <w:rFonts w:ascii="Times New Roman" w:hAnsi="Times New Roman" w:eastAsia="Times New Roman"/>
          <w:b w:val="0"/>
          <w:i w:val="0"/>
          <w:sz w:val="28"/>
        </w:rPr>
        <w:t>Индексы в модели нужны не ради формального соответствия. По audit entries важны actor, createdAt и correlationId. По system logs важны level, component и correlationId. По инцидентам важны createdAt, status, severity, source и moduleId. Именно по этим признакам пользователь обычно ищет проблему после завершения события.</w:t>
      </w:r>
    </w:p>
    <w:p>
      <w:pPr>
        <w:spacing w:line="240" w:lineRule="auto" w:after="0" w:before="0"/>
        <w:ind w:firstLine="709"/>
        <w:jc w:val="both"/>
      </w:pPr>
      <w:r>
        <w:rPr>
          <w:rFonts w:ascii="Times New Roman" w:hAnsi="Times New Roman" w:eastAsia="Times New Roman"/>
          <w:b w:val="0"/>
          <w:i w:val="0"/>
          <w:sz w:val="28"/>
        </w:rPr>
        <w:t>Миграции в production не запускаются при старте API. Такой подход снижает риск непредсказуемого изменения схемы при перезапуске сервиса. Для изменения структуры используется отдельный migrator-контейнер. Это делает deployment длиннее, но безопаснее для контролируемой эксплуатации.</w:t>
      </w:r>
    </w:p>
    <w:p>
      <w:pPr>
        <w:pStyle w:val="Heading2"/>
        <w:spacing w:after="240" w:line="240" w:lineRule="auto"/>
        <w:ind w:firstLine="0"/>
        <w:jc w:val="left"/>
      </w:pPr>
      <w:r>
        <w:rPr>
          <w:rFonts w:ascii="Arial" w:hAnsi="Arial" w:eastAsia="Arial"/>
          <w:b w:val="0"/>
          <w:sz w:val="28"/>
        </w:rPr>
        <w:t>2.3 Серверный API, безопасность и роли пользователей</w:t>
      </w:r>
    </w:p>
    <w:p>
      <w:pPr>
        <w:spacing w:line="240" w:lineRule="auto" w:after="0" w:before="0"/>
        <w:ind w:firstLine="709"/>
        <w:jc w:val="both"/>
      </w:pPr>
      <w:r>
        <w:rPr>
          <w:rFonts w:ascii="Times New Roman" w:hAnsi="Times New Roman" w:eastAsia="Times New Roman"/>
          <w:b w:val="0"/>
          <w:i w:val="0"/>
          <w:sz w:val="28"/>
        </w:rPr>
        <w:t>В подразделе объединены API, middleware, ролевой доступ, модульный реестр, адаптеры и сценарий согласований. Это один технический контур: endpoint не имеет самостоятельной ценности, если он не связан с политикой доступа, состоянием модуля, уровнем риска действия, безопасным режимом, запросом на согласование и аудиторской записью.</w:t>
      </w:r>
    </w:p>
    <w:p>
      <w:pPr>
        <w:spacing w:line="240" w:lineRule="auto" w:after="0" w:before="0"/>
        <w:ind w:firstLine="709"/>
        <w:jc w:val="both"/>
      </w:pPr>
      <w:r>
        <w:rPr>
          <w:rFonts w:ascii="Times New Roman" w:hAnsi="Times New Roman" w:eastAsia="Times New Roman"/>
          <w:b w:val="0"/>
          <w:i w:val="0"/>
          <w:sz w:val="28"/>
        </w:rPr>
        <w:t>Здесь API рассматривается как управляемая поверхность, а не как набор случайных URL. Каждый endpoint связан с ролью и операционным смыслом. Просмотр dashboard относится к операторскому уровню, изменение пользователей - к администратору, согласования - к старшему администратору, пакет поддержки - к аудитору или администратору.</w:t>
      </w:r>
    </w:p>
    <w:p>
      <w:pPr>
        <w:spacing w:line="240" w:lineRule="auto" w:after="0" w:before="0"/>
        <w:ind w:firstLine="709"/>
        <w:jc w:val="both"/>
      </w:pPr>
      <w:r>
        <w:rPr>
          <w:rFonts w:ascii="Times New Roman" w:hAnsi="Times New Roman" w:eastAsia="Times New Roman"/>
          <w:b w:val="0"/>
          <w:i w:val="0"/>
          <w:sz w:val="28"/>
        </w:rPr>
        <w:t>Лицензионная блокировка добавляет еще один уровень контроля. Если лицензия невалидна, защищенные API routes блокируются, но диагностические маршруты остаются доступными. Это разумно: система не должна работать полноценно без лицензии, но администратор должен видеть причину проблемы.</w:t>
      </w:r>
    </w:p>
    <w:p>
      <w:pPr>
        <w:spacing w:line="240" w:lineRule="auto" w:after="0" w:before="0"/>
        <w:ind w:firstLine="709"/>
        <w:jc w:val="both"/>
      </w:pPr>
      <w:r>
        <w:rPr>
          <w:rFonts w:ascii="Times New Roman" w:hAnsi="Times New Roman" w:eastAsia="Times New Roman"/>
          <w:b w:val="0"/>
          <w:i w:val="0"/>
          <w:sz w:val="28"/>
        </w:rPr>
        <w:t>Модульный API поддерживает полный цикл настройки: получить список модулей, открыть настройки, заменить секрет, проверить подключение, выполнить health check, получить события, посмотреть действия и выполнить или заблокировать действие. Модуль в таком виде не является статическим справочником, а становится управляемым источником или каналом реакции.</w:t>
      </w:r>
    </w:p>
    <w:p>
      <w:pPr>
        <w:spacing w:line="240" w:lineRule="auto" w:after="0" w:before="0"/>
        <w:ind w:firstLine="709"/>
        <w:jc w:val="both"/>
      </w:pPr>
      <w:r>
        <w:rPr>
          <w:rFonts w:ascii="Times New Roman" w:hAnsi="Times New Roman" w:eastAsia="Times New Roman"/>
          <w:b w:val="0"/>
          <w:i w:val="0"/>
          <w:sz w:val="28"/>
        </w:rPr>
        <w:t>Сценарий согласования связан с backend, а не только с интерфейсом. Если пользователь вручную вызовет endpoint выполнения действия, сервер все равно должен проверить риск, необходимость approval, безопасный режим, состояние модуля и здоровое подключение. Поэтому frontend не считается доверенной границей.</w:t>
      </w:r>
    </w:p>
    <w:p>
      <w:pPr>
        <w:spacing w:line="240" w:lineRule="auto" w:after="0" w:before="0"/>
        <w:ind w:firstLine="709"/>
        <w:jc w:val="both"/>
      </w:pPr>
      <w:r>
        <w:rPr>
          <w:rFonts w:ascii="Times New Roman" w:hAnsi="Times New Roman" w:eastAsia="Times New Roman"/>
          <w:b w:val="0"/>
          <w:i w:val="0"/>
          <w:sz w:val="28"/>
        </w:rPr>
        <w:t>Секретные настройки вынесены в отдельную операцию замены. Пользователь может установить ApiToken, Password или BotToken, но затем API возвращает только маску. Такой подход проще для защиты: секрет можно записать, но нельзя прочитать обратно через интерфейс.</w:t>
      </w:r>
    </w:p>
    <w:p>
      <w:pPr>
        <w:spacing w:line="240" w:lineRule="auto" w:after="0" w:before="0"/>
        <w:ind w:firstLine="709"/>
        <w:jc w:val="both"/>
      </w:pPr>
      <w:r>
        <w:rPr>
          <w:rFonts w:ascii="Times New Roman" w:hAnsi="Times New Roman" w:eastAsia="Times New Roman"/>
          <w:b w:val="0"/>
          <w:i w:val="0"/>
          <w:sz w:val="28"/>
        </w:rPr>
        <w:t>Webhook endpoints - наиболее открытая часть API, потому что они принимают внешние события. Ограничение частоты запросов здесь является минимальной защитой. Для дальнейшего усиления нужны подпись источника, timestamp, защита от повторной отправки и отдельные секреты для каждого provider.</w:t>
      </w:r>
    </w:p>
    <w:p>
      <w:pPr>
        <w:spacing w:line="240" w:lineRule="auto" w:after="0" w:before="0"/>
        <w:ind w:firstLine="709"/>
        <w:jc w:val="both"/>
      </w:pPr>
      <w:r>
        <w:rPr>
          <w:rFonts w:ascii="Times New Roman" w:hAnsi="Times New Roman" w:eastAsia="Times New Roman"/>
          <w:b w:val="0"/>
          <w:i w:val="0"/>
          <w:sz w:val="28"/>
        </w:rPr>
        <w:t>Аудит должен фиксировать не только нажатия пользователя, но и системные переходы: EVENT_RECEIVED, EVENT_NORMALIZED, RECOMMENDATION_CREATED, APPROVAL_REQUESTED, ACTION_APPROVED, ACTION_SIMULATED. Без этих записей пакет поддержки был бы просто архивом, а не материалом для разбора инцидента.</w:t>
      </w:r>
    </w:p>
    <w:p>
      <w:pPr>
        <w:spacing w:line="240" w:lineRule="auto" w:after="0" w:before="0"/>
        <w:ind w:firstLine="709"/>
        <w:jc w:val="both"/>
      </w:pPr>
      <w:r>
        <w:rPr>
          <w:rFonts w:ascii="Times New Roman" w:hAnsi="Times New Roman" w:eastAsia="Times New Roman"/>
          <w:b w:val="0"/>
          <w:i w:val="0"/>
          <w:sz w:val="28"/>
        </w:rPr>
        <w:t>В тестах важны отрицательные сценарии. Хорошая система должна не только успешно выполнять действие, но и отказывать, когда для успеха нет оснований. В проекте проверяются tampered license, expired license, weak key, missing real settings, fetch без синтетических событий, действие без healthy connection и отказ Telegram.</w:t>
      </w:r>
    </w:p>
    <w:p>
      <w:pPr>
        <w:spacing w:line="240" w:lineRule="auto" w:after="0" w:before="0"/>
        <w:ind w:firstLine="709"/>
        <w:jc w:val="both"/>
      </w:pPr>
      <w:r>
        <w:rPr>
          <w:rFonts w:ascii="Times New Roman" w:hAnsi="Times New Roman" w:eastAsia="Times New Roman"/>
          <w:b w:val="0"/>
          <w:i w:val="0"/>
          <w:sz w:val="28"/>
        </w:rPr>
        <w:t>Серверный API реализован как набор групп Minimal API. Такой подход делает HTTP-поверхность достаточно прозрачной: маршруты группируются по смыслу, а политики доступа можно применять к группе или отдельному endpoint. Для системы сопровождения это важно, потому что ошибка в доступе может привести к просмотру лишних данных или запуску нежелательного действия.</w:t>
      </w:r>
    </w:p>
    <w:p>
      <w:pPr>
        <w:spacing w:line="240" w:lineRule="auto" w:after="0" w:before="0"/>
        <w:ind w:firstLine="709"/>
        <w:jc w:val="both"/>
      </w:pPr>
      <w:r>
        <w:rPr>
          <w:rFonts w:ascii="Times New Roman" w:hAnsi="Times New Roman" w:eastAsia="Times New Roman"/>
          <w:b w:val="0"/>
          <w:i w:val="0"/>
          <w:sz w:val="28"/>
        </w:rPr>
        <w:t>В API выделены группы auth, license, проверка продуктивной готовности, dashboard, events, approvals, modules, custom-modules, actions, audit, logs, notifications, users, roles, diagnostics, support-bundle и webhooks. Наличие этих групп показывает, что приложение охватывает полный контур: вход пользователя, рабочие операции, администрирование, диагностику, аудит и внешние события.</w:t>
      </w:r>
    </w:p>
    <w:p>
      <w:pPr>
        <w:spacing w:line="240" w:lineRule="auto" w:after="0" w:before="0"/>
        <w:ind w:firstLine="709"/>
        <w:jc w:val="both"/>
      </w:pPr>
      <w:r>
        <w:rPr>
          <w:rFonts w:ascii="Times New Roman" w:hAnsi="Times New Roman" w:eastAsia="Times New Roman"/>
          <w:b w:val="0"/>
          <w:i w:val="0"/>
          <w:sz w:val="28"/>
        </w:rPr>
        <w:t>Middleware-конвейер включает корреляционный идентификатор, обработку исключений, security headers, CORS, rate limiting, JWT Bearer аутентификацию, авторизацию и лицензионная блокировка. Такой набор характерен для приложения, которое должно быть не только функциональным, но и контролируемым при локальном развертывании.</w:t>
      </w:r>
    </w:p>
    <w:p>
      <w:pPr>
        <w:spacing w:line="240" w:lineRule="auto" w:after="0" w:before="0"/>
        <w:ind w:firstLine="709"/>
        <w:jc w:val="both"/>
      </w:pPr>
      <w:r>
        <w:rPr>
          <w:rFonts w:ascii="Times New Roman" w:hAnsi="Times New Roman" w:eastAsia="Times New Roman"/>
          <w:b w:val="0"/>
          <w:i w:val="0"/>
          <w:sz w:val="28"/>
        </w:rPr>
        <w:t>Безопасность в SysAssist строится слоями. Первый слой - аутентификация через JWT. Второй слой - авторизация по ролям. Третий слой - ограничение опасных действий через approval. Четвертый слой - защита секретов и отсутствие их в DTO. Пятый слой - production gates, которые не дают считать систему готовой, если ключевые параметры остаются демонстрационными.</w:t>
      </w:r>
    </w:p>
    <w:p>
      <w:pPr>
        <w:keepNext/>
        <w:spacing w:after="0"/>
        <w:ind w:firstLine="0"/>
        <w:jc w:val="center"/>
      </w:pPr>
      <w:r>
        <w:rPr>
          <w:rFonts w:ascii="Times New Roman" w:hAnsi="Times New Roman" w:eastAsia="Times New Roman"/>
          <w:sz w:val="28"/>
        </w:rPr>
        <w:t>Таблица 7 - Роли пользователей и зона ответственности</w:t>
      </w:r>
    </w:p>
    <w:tbl>
      <w:tblPr>
        <w:tblStyle w:val="TableGrid"/>
        <w:tblW w:type="auto" w:w="0"/>
        <w:jc w:val="center"/>
        <w:tblLook w:firstColumn="1" w:firstRow="1" w:lastColumn="0" w:lastRow="0" w:noHBand="0" w:noVBand="1" w:val="04A0"/>
      </w:tblPr>
      <w:tblGrid>
        <w:gridCol w:w="3324"/>
        <w:gridCol w:w="3324"/>
        <w:gridCol w:w="3324"/>
      </w:tblGrid>
      <w:tr>
        <w:tc>
          <w:tcPr>
            <w:tcW w:type="dxa" w:w="2154"/>
            <w:shd w:fill="D9EAF7"/>
            <w:vAlign w:val="center"/>
          </w:tcPr>
          <w:p>
            <w:pPr>
              <w:spacing w:after="0"/>
              <w:ind w:firstLine="0"/>
              <w:jc w:val="center"/>
            </w:pPr>
            <w:r>
              <w:rPr>
                <w:rFonts w:ascii="Times New Roman" w:hAnsi="Times New Roman" w:eastAsia="Times New Roman"/>
                <w:b/>
                <w:sz w:val="24"/>
              </w:rPr>
              <w:t>Роль</w:t>
            </w:r>
          </w:p>
        </w:tc>
        <w:tc>
          <w:tcPr>
            <w:tcW w:type="dxa" w:w="3628"/>
            <w:shd w:fill="D9EAF7"/>
            <w:vAlign w:val="center"/>
          </w:tcPr>
          <w:p>
            <w:pPr>
              <w:spacing w:after="0"/>
              <w:ind w:firstLine="0"/>
              <w:jc w:val="center"/>
            </w:pPr>
            <w:r>
              <w:rPr>
                <w:rFonts w:ascii="Times New Roman" w:hAnsi="Times New Roman" w:eastAsia="Times New Roman"/>
                <w:b/>
                <w:sz w:val="24"/>
              </w:rPr>
              <w:t>Типовые права</w:t>
            </w:r>
          </w:p>
        </w:tc>
        <w:tc>
          <w:tcPr>
            <w:tcW w:type="dxa" w:w="3628"/>
            <w:shd w:fill="D9EAF7"/>
            <w:vAlign w:val="center"/>
          </w:tcPr>
          <w:p>
            <w:pPr>
              <w:spacing w:after="0"/>
              <w:ind w:firstLine="0"/>
              <w:jc w:val="center"/>
            </w:pPr>
            <w:r>
              <w:rPr>
                <w:rFonts w:ascii="Times New Roman" w:hAnsi="Times New Roman" w:eastAsia="Times New Roman"/>
                <w:b/>
                <w:sz w:val="24"/>
              </w:rPr>
              <w:t>Ограничение</w:t>
            </w:r>
          </w:p>
        </w:tc>
      </w:tr>
      <w:tr>
        <w:tc>
          <w:tcPr>
            <w:tcW w:type="dxa" w:w="2154"/>
            <w:vAlign w:val="top"/>
          </w:tcPr>
          <w:p>
            <w:pPr>
              <w:spacing w:after="0"/>
              <w:ind w:firstLine="0"/>
              <w:jc w:val="left"/>
            </w:pPr>
            <w:r>
              <w:rPr>
                <w:rFonts w:ascii="Times New Roman" w:hAnsi="Times New Roman" w:eastAsia="Times New Roman"/>
                <w:sz w:val="24"/>
              </w:rPr>
              <w:t>Operator</w:t>
            </w:r>
          </w:p>
        </w:tc>
        <w:tc>
          <w:tcPr>
            <w:tcW w:type="dxa" w:w="3628"/>
            <w:vAlign w:val="top"/>
          </w:tcPr>
          <w:p>
            <w:pPr>
              <w:spacing w:after="0"/>
              <w:ind w:firstLine="0"/>
              <w:jc w:val="left"/>
            </w:pPr>
            <w:r>
              <w:rPr>
                <w:rFonts w:ascii="Times New Roman" w:hAnsi="Times New Roman" w:eastAsia="Times New Roman"/>
                <w:sz w:val="24"/>
              </w:rPr>
              <w:t>Просмотр dashboard, событий и уведомлений</w:t>
            </w:r>
          </w:p>
        </w:tc>
        <w:tc>
          <w:tcPr>
            <w:tcW w:type="dxa" w:w="3628"/>
            <w:vAlign w:val="top"/>
          </w:tcPr>
          <w:p>
            <w:pPr>
              <w:spacing w:after="0"/>
              <w:ind w:firstLine="0"/>
              <w:jc w:val="left"/>
            </w:pPr>
            <w:r>
              <w:rPr>
                <w:rFonts w:ascii="Times New Roman" w:hAnsi="Times New Roman" w:eastAsia="Times New Roman"/>
                <w:sz w:val="24"/>
              </w:rPr>
              <w:t>Не управляет настройками и опасными действиями</w:t>
            </w:r>
          </w:p>
        </w:tc>
      </w:tr>
      <w:tr>
        <w:tc>
          <w:tcPr>
            <w:tcW w:type="dxa" w:w="2154"/>
            <w:vAlign w:val="top"/>
          </w:tcPr>
          <w:p>
            <w:pPr>
              <w:spacing w:after="0"/>
              <w:ind w:firstLine="0"/>
              <w:jc w:val="left"/>
            </w:pPr>
            <w:r>
              <w:rPr>
                <w:rFonts w:ascii="Times New Roman" w:hAnsi="Times New Roman" w:eastAsia="Times New Roman"/>
                <w:sz w:val="24"/>
              </w:rPr>
              <w:t>Engineer</w:t>
            </w:r>
          </w:p>
        </w:tc>
        <w:tc>
          <w:tcPr>
            <w:tcW w:type="dxa" w:w="3628"/>
            <w:vAlign w:val="top"/>
          </w:tcPr>
          <w:p>
            <w:pPr>
              <w:spacing w:after="0"/>
              <w:ind w:firstLine="0"/>
              <w:jc w:val="left"/>
            </w:pPr>
            <w:r>
              <w:rPr>
                <w:rFonts w:ascii="Times New Roman" w:hAnsi="Times New Roman" w:eastAsia="Times New Roman"/>
                <w:sz w:val="24"/>
              </w:rPr>
              <w:t>Диагностика, модули, обработка технических сценариев</w:t>
            </w:r>
          </w:p>
        </w:tc>
        <w:tc>
          <w:tcPr>
            <w:tcW w:type="dxa" w:w="3628"/>
            <w:vAlign w:val="top"/>
          </w:tcPr>
          <w:p>
            <w:pPr>
              <w:spacing w:after="0"/>
              <w:ind w:firstLine="0"/>
              <w:jc w:val="left"/>
            </w:pPr>
            <w:r>
              <w:rPr>
                <w:rFonts w:ascii="Times New Roman" w:hAnsi="Times New Roman" w:eastAsia="Times New Roman"/>
                <w:sz w:val="24"/>
              </w:rPr>
              <w:t>Не утверждает high/critical actions</w:t>
            </w:r>
          </w:p>
        </w:tc>
      </w:tr>
      <w:tr>
        <w:tc>
          <w:tcPr>
            <w:tcW w:type="dxa" w:w="2154"/>
            <w:vAlign w:val="top"/>
          </w:tcPr>
          <w:p>
            <w:pPr>
              <w:spacing w:after="0"/>
              <w:ind w:firstLine="0"/>
              <w:jc w:val="left"/>
            </w:pPr>
            <w:r>
              <w:rPr>
                <w:rFonts w:ascii="Times New Roman" w:hAnsi="Times New Roman" w:eastAsia="Times New Roman"/>
                <w:sz w:val="24"/>
              </w:rPr>
              <w:t>SeniorAdmin</w:t>
            </w:r>
          </w:p>
        </w:tc>
        <w:tc>
          <w:tcPr>
            <w:tcW w:type="dxa" w:w="3628"/>
            <w:vAlign w:val="top"/>
          </w:tcPr>
          <w:p>
            <w:pPr>
              <w:spacing w:after="0"/>
              <w:ind w:firstLine="0"/>
              <w:jc w:val="left"/>
            </w:pPr>
            <w:r>
              <w:rPr>
                <w:rFonts w:ascii="Times New Roman" w:hAnsi="Times New Roman" w:eastAsia="Times New Roman"/>
                <w:sz w:val="24"/>
              </w:rPr>
              <w:t>Согласование рискованных операций</w:t>
            </w:r>
          </w:p>
        </w:tc>
        <w:tc>
          <w:tcPr>
            <w:tcW w:type="dxa" w:w="3628"/>
            <w:vAlign w:val="top"/>
          </w:tcPr>
          <w:p>
            <w:pPr>
              <w:spacing w:after="0"/>
              <w:ind w:firstLine="0"/>
              <w:jc w:val="left"/>
            </w:pPr>
            <w:r>
              <w:rPr>
                <w:rFonts w:ascii="Times New Roman" w:hAnsi="Times New Roman" w:eastAsia="Times New Roman"/>
                <w:sz w:val="24"/>
              </w:rPr>
              <w:t>Решение фиксируется в audit trail</w:t>
            </w:r>
          </w:p>
        </w:tc>
      </w:tr>
      <w:tr>
        <w:tc>
          <w:tcPr>
            <w:tcW w:type="dxa" w:w="2154"/>
            <w:vAlign w:val="top"/>
          </w:tcPr>
          <w:p>
            <w:pPr>
              <w:spacing w:after="0"/>
              <w:ind w:firstLine="0"/>
              <w:jc w:val="left"/>
            </w:pPr>
            <w:r>
              <w:rPr>
                <w:rFonts w:ascii="Times New Roman" w:hAnsi="Times New Roman" w:eastAsia="Times New Roman"/>
                <w:sz w:val="24"/>
              </w:rPr>
              <w:t>Admin</w:t>
            </w:r>
          </w:p>
        </w:tc>
        <w:tc>
          <w:tcPr>
            <w:tcW w:type="dxa" w:w="3628"/>
            <w:vAlign w:val="top"/>
          </w:tcPr>
          <w:p>
            <w:pPr>
              <w:spacing w:after="0"/>
              <w:ind w:firstLine="0"/>
              <w:jc w:val="left"/>
            </w:pPr>
            <w:r>
              <w:rPr>
                <w:rFonts w:ascii="Times New Roman" w:hAnsi="Times New Roman" w:eastAsia="Times New Roman"/>
                <w:sz w:val="24"/>
              </w:rPr>
              <w:t>Пользователи, роли, включение модулей</w:t>
            </w:r>
          </w:p>
        </w:tc>
        <w:tc>
          <w:tcPr>
            <w:tcW w:type="dxa" w:w="3628"/>
            <w:vAlign w:val="top"/>
          </w:tcPr>
          <w:p>
            <w:pPr>
              <w:spacing w:after="0"/>
              <w:ind w:firstLine="0"/>
              <w:jc w:val="left"/>
            </w:pPr>
            <w:r>
              <w:rPr>
                <w:rFonts w:ascii="Times New Roman" w:hAnsi="Times New Roman" w:eastAsia="Times New Roman"/>
                <w:sz w:val="24"/>
              </w:rPr>
              <w:t>Должен работать с сильными секретами</w:t>
            </w:r>
          </w:p>
        </w:tc>
      </w:tr>
      <w:tr>
        <w:tc>
          <w:tcPr>
            <w:tcW w:type="dxa" w:w="2154"/>
            <w:vAlign w:val="top"/>
          </w:tcPr>
          <w:p>
            <w:pPr>
              <w:spacing w:after="0"/>
              <w:ind w:firstLine="0"/>
              <w:jc w:val="left"/>
            </w:pPr>
            <w:r>
              <w:rPr>
                <w:rFonts w:ascii="Times New Roman" w:hAnsi="Times New Roman" w:eastAsia="Times New Roman"/>
                <w:sz w:val="24"/>
              </w:rPr>
              <w:t>Auditor</w:t>
            </w:r>
          </w:p>
        </w:tc>
        <w:tc>
          <w:tcPr>
            <w:tcW w:type="dxa" w:w="3628"/>
            <w:vAlign w:val="top"/>
          </w:tcPr>
          <w:p>
            <w:pPr>
              <w:spacing w:after="0"/>
              <w:ind w:firstLine="0"/>
              <w:jc w:val="left"/>
            </w:pPr>
            <w:r>
              <w:rPr>
                <w:rFonts w:ascii="Times New Roman" w:hAnsi="Times New Roman" w:eastAsia="Times New Roman"/>
                <w:sz w:val="24"/>
              </w:rPr>
              <w:t>Аудит, логи, support bundle</w:t>
            </w:r>
          </w:p>
        </w:tc>
        <w:tc>
          <w:tcPr>
            <w:tcW w:type="dxa" w:w="3628"/>
            <w:vAlign w:val="top"/>
          </w:tcPr>
          <w:p>
            <w:pPr>
              <w:spacing w:after="0"/>
              <w:ind w:firstLine="0"/>
              <w:jc w:val="left"/>
            </w:pPr>
            <w:r>
              <w:rPr>
                <w:rFonts w:ascii="Times New Roman" w:hAnsi="Times New Roman" w:eastAsia="Times New Roman"/>
                <w:sz w:val="24"/>
              </w:rPr>
              <w:t>Только анализ и выгрузка доказательств</w:t>
            </w:r>
          </w:p>
        </w:tc>
      </w:tr>
    </w:tbl>
    <w:p/>
    <w:p>
      <w:pPr>
        <w:keepNext/>
        <w:spacing w:after="0"/>
        <w:ind w:firstLine="0"/>
        <w:jc w:val="center"/>
      </w:pPr>
      <w:r>
        <w:rPr>
          <w:rFonts w:ascii="Times New Roman" w:hAnsi="Times New Roman" w:eastAsia="Times New Roman"/>
          <w:sz w:val="28"/>
        </w:rPr>
        <w:t>Листинг 3 - Политики ролей в ASP.NET Core</w:t>
      </w:r>
    </w:p>
    <w:tbl>
      <w:tblPr>
        <w:tblW w:type="auto" w:w="0"/>
        <w:jc w:val="center"/>
        <w:tblLook w:firstColumn="1" w:firstRow="1" w:lastColumn="0" w:lastRow="0" w:noHBand="0" w:noVBand="1" w:val="04A0"/>
      </w:tblPr>
      <w:tblGrid>
        <w:gridCol w:w="9972"/>
      </w:tblGrid>
      <w:tr>
        <w:tc>
          <w:tcPr>
            <w:tcW w:type="dxa" w:w="9972"/>
            <w:shd w:fill="F3F4F6"/>
            <w:tcBorders>
              <w:top w:sz="6" w:val="single" w:color="C9CED6"/>
              <w:left w:sz="6" w:val="single" w:color="C9CED6"/>
              <w:bottom w:sz="6" w:val="single" w:color="C9CED6"/>
              <w:right w:sz="6" w:val="single" w:color="C9CED6"/>
            </w:tcBorders>
          </w:tcPr>
          <w:p>
            <w:pPr>
              <w:spacing w:after="0" w:before="0"/>
              <w:ind w:firstLine="0"/>
              <w:jc w:val="left"/>
            </w:pPr>
            <w:r>
              <w:rPr>
                <w:rFonts w:ascii="Consolas" w:hAnsi="Consolas" w:eastAsia="Consolas"/>
                <w:sz w:val="16"/>
              </w:rPr>
              <w:t>builder.Services.AddAuthorization(options =&gt;</w:t>
            </w:r>
            <w:r>
              <w:br/>
            </w:r>
            <w:r>
              <w:rPr>
                <w:rFonts w:ascii="Consolas" w:hAnsi="Consolas" w:eastAsia="Consolas"/>
                <w:sz w:val="16"/>
              </w:rPr>
              <w:t>{</w:t>
            </w:r>
            <w:r>
              <w:br/>
            </w:r>
            <w:r>
              <w:rPr>
                <w:rFonts w:ascii="Consolas" w:hAnsi="Consolas" w:eastAsia="Consolas"/>
                <w:sz w:val="16"/>
              </w:rPr>
              <w:t xml:space="preserve">    options.AddPolicy("RequireAdmin", p =&gt; p.RequireRole("Admin"));</w:t>
            </w:r>
            <w:r>
              <w:br/>
            </w:r>
            <w:r>
              <w:rPr>
                <w:rFonts w:ascii="Consolas" w:hAnsi="Consolas" w:eastAsia="Consolas"/>
                <w:sz w:val="16"/>
              </w:rPr>
              <w:t xml:space="preserve">    options.AddPolicy("RequireOperatorOrHigher", p =&gt;</w:t>
            </w:r>
            <w:r>
              <w:br/>
            </w:r>
            <w:r>
              <w:rPr>
                <w:rFonts w:ascii="Consolas" w:hAnsi="Consolas" w:eastAsia="Consolas"/>
                <w:sz w:val="16"/>
              </w:rPr>
              <w:t xml:space="preserve">        p.RequireRole("Admin", "Operator", "Engineer", "SeniorAdmin"));</w:t>
            </w:r>
            <w:r>
              <w:br/>
            </w:r>
            <w:r>
              <w:rPr>
                <w:rFonts w:ascii="Consolas" w:hAnsi="Consolas" w:eastAsia="Consolas"/>
                <w:sz w:val="16"/>
              </w:rPr>
              <w:t xml:space="preserve">    options.AddPolicy("RequireSeniorAdmin", p =&gt; p.RequireRole("Admin", "SeniorAdmin"));</w:t>
            </w:r>
            <w:r>
              <w:br/>
            </w:r>
            <w:r>
              <w:rPr>
                <w:rFonts w:ascii="Consolas" w:hAnsi="Consolas" w:eastAsia="Consolas"/>
                <w:sz w:val="16"/>
              </w:rPr>
              <w:t xml:space="preserve">    options.AddPolicy("RequireAuditorOrAdmin", p =&gt; p.RequireRole("Admin", "Auditor"));</w:t>
            </w:r>
            <w:r>
              <w:br/>
            </w:r>
            <w:r>
              <w:rPr>
                <w:rFonts w:ascii="Consolas" w:hAnsi="Consolas" w:eastAsia="Consolas"/>
                <w:sz w:val="16"/>
              </w:rPr>
              <w:t>});</w:t>
            </w:r>
          </w:p>
        </w:tc>
      </w:tr>
    </w:tbl>
    <w:p/>
    <w:p>
      <w:pPr>
        <w:spacing w:line="240" w:lineRule="auto" w:after="0" w:before="0"/>
        <w:ind w:firstLine="709"/>
        <w:jc w:val="both"/>
      </w:pPr>
      <w:r>
        <w:rPr>
          <w:rFonts w:ascii="Times New Roman" w:hAnsi="Times New Roman" w:eastAsia="Times New Roman"/>
          <w:b w:val="0"/>
          <w:i w:val="0"/>
          <w:sz w:val="28"/>
        </w:rPr>
        <w:t>Цель документа - зафиксировать инженерную модель безопасности SysAssist на уровне исходного кода. Рассматриваются реализованные механизмы и явно обозначенные ограничения. Формулировки не завышают состояние проекта: SSO/OIDC, refresh-token lifecycle, immutable external audit storage и WAF/IAP отмечены как направления дальнейшего hardening, а не как готовые функции.</w:t>
      </w:r>
    </w:p>
    <w:p>
      <w:pPr>
        <w:spacing w:line="240" w:lineRule="auto" w:after="0" w:before="0"/>
        <w:ind w:firstLine="709"/>
        <w:jc w:val="both"/>
      </w:pPr>
      <w:r>
        <w:rPr>
          <w:rFonts w:ascii="Times New Roman" w:hAnsi="Times New Roman" w:eastAsia="Times New Roman"/>
          <w:b w:val="0"/>
          <w:i w:val="0"/>
          <w:sz w:val="28"/>
        </w:rPr>
        <w:t>Безопасность построена как цепочка независимых проверок. Запрос проходит middleware-конвейер API, затем проверяется JWT-токен, роль пользователя, состояние лицензии, rate limit и формат входных данных. После выполнения операции результат фиксируется в audit/system log.</w:t>
      </w:r>
    </w:p>
    <w:p>
      <w:pPr>
        <w:spacing w:line="240" w:lineRule="auto" w:after="0" w:before="0"/>
        <w:ind w:firstLine="709"/>
        <w:jc w:val="both"/>
      </w:pPr>
      <w:r>
        <w:rPr>
          <w:rFonts w:ascii="Times New Roman" w:hAnsi="Times New Roman" w:eastAsia="Times New Roman"/>
          <w:b w:val="0"/>
          <w:i w:val="0"/>
          <w:sz w:val="28"/>
        </w:rPr>
        <w:t>Отдельно указаны ограничения: identity пока JWT-based без SSO/OIDC, webhook signature checks требуют provider-specific расширения, DTO validation намеренно облегчена, WAF/IAP остаются задачей deployment, immutable external audit storage пока не реализован.</w:t>
      </w:r>
    </w:p>
    <w:p>
      <w:pPr>
        <w:spacing w:line="240" w:lineRule="auto" w:after="0" w:before="0"/>
        <w:ind w:firstLine="709"/>
        <w:jc w:val="both"/>
      </w:pPr>
      <w:r>
        <w:rPr>
          <w:rFonts w:ascii="Times New Roman" w:hAnsi="Times New Roman" w:eastAsia="Times New Roman"/>
          <w:b w:val="0"/>
          <w:i w:val="0"/>
          <w:sz w:val="28"/>
        </w:rPr>
        <w:t>Аутентификация реализована в AuthService. Сервис получает логин и пароль, находит пользователя, проверяет активность учетной записи и валидирует пароль через IPasswordHasher. При успехе формируется JWT, а пароль и password hash в ответ не включаются.</w:t>
      </w:r>
    </w:p>
    <w:p>
      <w:pPr>
        <w:spacing w:line="240" w:lineRule="auto" w:after="0" w:before="0"/>
        <w:ind w:firstLine="709"/>
        <w:jc w:val="both"/>
      </w:pPr>
      <w:r>
        <w:rPr>
          <w:rFonts w:ascii="Times New Roman" w:hAnsi="Times New Roman" w:eastAsia="Times New Roman"/>
          <w:b w:val="0"/>
          <w:i w:val="0"/>
          <w:sz w:val="28"/>
        </w:rPr>
        <w:t>SysAssist использует role-based access control. Разные зоны API защищены разными policies: пользовательские операции доступны Admin, approvals - SeniorAdmin, audit/support bundle - Auditor или Admin, диагностика и модули - Engineer и выше.</w:t>
      </w:r>
    </w:p>
    <w:p>
      <w:pPr>
        <w:spacing w:line="240" w:lineRule="auto" w:after="0" w:before="0"/>
        <w:ind w:firstLine="709"/>
        <w:jc w:val="both"/>
      </w:pPr>
      <w:r>
        <w:rPr>
          <w:rFonts w:ascii="Times New Roman" w:hAnsi="Times New Roman" w:eastAsia="Times New Roman"/>
          <w:b w:val="0"/>
          <w:i w:val="0"/>
          <w:sz w:val="28"/>
        </w:rPr>
        <w:t>Ограничение размера тела запроса по умолчанию установлено на уровне Kestrel. В контексте webhook-событий и support-операций это снижает риск случайной или намеренной перегрузки. Rate limiting отдельно важен для auth, webhooks и write-операций, потому что именно эти точки чаще всего становятся источником злоупотреблений.</w:t>
      </w:r>
    </w:p>
    <w:p>
      <w:pPr>
        <w:spacing w:line="240" w:lineRule="auto" w:after="0" w:before="0"/>
        <w:ind w:firstLine="709"/>
        <w:jc w:val="both"/>
      </w:pPr>
      <w:r>
        <w:rPr>
          <w:rFonts w:ascii="Times New Roman" w:hAnsi="Times New Roman" w:eastAsia="Times New Roman"/>
          <w:b w:val="0"/>
          <w:i w:val="0"/>
          <w:sz w:val="28"/>
        </w:rPr>
        <w:t>Лицензионная блокировка реализует продуктовый контроль доступа: при невалидной лицензии защищенные маршруты блокируются, а сервисы auth/license и проверка продуктивной готовности остаются доступными для восстановления и диагностики. Такое поведение логично: пользователь должен иметь возможность понять причину блокировки, а не получать необъяснимую ошибку.</w:t>
      </w:r>
    </w:p>
    <w:p>
      <w:pPr>
        <w:spacing w:line="240" w:lineRule="auto" w:after="0" w:before="0"/>
        <w:ind w:firstLine="709"/>
        <w:jc w:val="both"/>
      </w:pPr>
      <w:r>
        <w:rPr>
          <w:rFonts w:ascii="Times New Roman" w:hAnsi="Times New Roman" w:eastAsia="Times New Roman"/>
          <w:b w:val="0"/>
          <w:i w:val="0"/>
          <w:sz w:val="28"/>
        </w:rPr>
        <w:t>Модульный реестр - центральный механизм расширяемости SysAssist. Вместо жестко зашитой логики система описывает каждый источник как модуль с ключом, названием, типом, настройками, действиями, health status, безопасным режимом и демонстрационным режимом. Это позволяет добавлять интеграции без переписывания общего процесса.</w:t>
      </w:r>
    </w:p>
    <w:p>
      <w:pPr>
        <w:spacing w:line="240" w:lineRule="auto" w:after="0" w:before="0"/>
        <w:ind w:firstLine="709"/>
        <w:jc w:val="both"/>
      </w:pPr>
      <w:r>
        <w:rPr>
          <w:rFonts w:ascii="Times New Roman" w:hAnsi="Times New Roman" w:eastAsia="Times New Roman"/>
          <w:b w:val="0"/>
          <w:i w:val="0"/>
          <w:sz w:val="28"/>
        </w:rPr>
        <w:t>В базовом каталоге проекта выделены тринадцать модулей: zabbix, grafana, prometheus-alertmanager, postgresql, redis, docker, nginx, linux-host, http-endpoint, file-system, smtp-email, telegram-bot и local-rule-advisor. Их набор отражает типовой контур инфраструктуры: наблюдение, сервисы данных, контейнеры, прокси, хосты, файловая система и уведомления.</w:t>
      </w:r>
    </w:p>
    <w:p>
      <w:pPr>
        <w:spacing w:line="240" w:lineRule="auto" w:after="0" w:before="0"/>
        <w:ind w:firstLine="709"/>
        <w:jc w:val="both"/>
      </w:pPr>
      <w:r>
        <w:rPr>
          <w:rFonts w:ascii="Times New Roman" w:hAnsi="Times New Roman" w:eastAsia="Times New Roman"/>
          <w:b w:val="0"/>
          <w:i w:val="0"/>
          <w:sz w:val="28"/>
        </w:rPr>
        <w:t>Общие настройки модуля включают Enabled, UseFallbackMode, SafeMode, PollingEnabled, PollingIntervalSeconds, TimeoutSeconds, RetryCount, Description и Tags. Важная деталь: UseFallbackMode в текущей логике относится к демонстрационным механизмам, а для реальной готовности нужны настоящие подключения.</w:t>
      </w:r>
    </w:p>
    <w:p>
      <w:pPr>
        <w:spacing w:line="240" w:lineRule="auto" w:after="0" w:before="0"/>
        <w:ind w:firstLine="709"/>
        <w:jc w:val="both"/>
      </w:pPr>
      <w:r>
        <w:rPr>
          <w:rFonts w:ascii="Times New Roman" w:hAnsi="Times New Roman" w:eastAsia="Times New Roman"/>
          <w:b w:val="0"/>
          <w:i w:val="0"/>
          <w:sz w:val="28"/>
        </w:rPr>
        <w:t>Безопасный режим по умолчанию нужен для демонстрации и первичного запуска. Он позволяет показать сценарий без изменения инфраструктуры. Но если модуль включен, не имеет реального подключения и свежего health check, действие не должно возвращать фиктивный успех.</w:t>
      </w:r>
    </w:p>
    <w:p>
      <w:pPr>
        <w:spacing w:line="240" w:lineRule="auto" w:after="0" w:before="0"/>
        <w:ind w:firstLine="709"/>
        <w:jc w:val="both"/>
      </w:pPr>
      <w:r>
        <w:rPr>
          <w:rFonts w:ascii="Times New Roman" w:hAnsi="Times New Roman" w:eastAsia="Times New Roman"/>
          <w:b w:val="0"/>
          <w:i w:val="0"/>
          <w:sz w:val="28"/>
        </w:rPr>
        <w:t>Custom module SDK расширяет модель через внешний host-контракт: health, events и actions/{actionKey}. Такая схема полезна тем, что сторонний модуль может быть вынесен в отдельный сервис, но при этом обязан соблюдать общий принцип: не сообщать об успешном выполнении без реального основания.</w:t>
      </w:r>
    </w:p>
    <w:p>
      <w:pPr>
        <w:spacing w:line="240" w:lineRule="auto" w:after="0" w:before="0"/>
        <w:ind w:firstLine="709"/>
        <w:jc w:val="both"/>
      </w:pPr>
      <w:r>
        <w:rPr>
          <w:rFonts w:ascii="Times New Roman" w:hAnsi="Times New Roman" w:eastAsia="Times New Roman"/>
          <w:b w:val="0"/>
          <w:i w:val="0"/>
          <w:sz w:val="28"/>
        </w:rPr>
        <w:t>Профессиональная ценность каталога не в самом числе модулей. Важно, что для каждого источника предусмотрены настройки, проверка состояния, действия и ограничения риска. Это делает расширение системы управляемым.</w:t>
      </w:r>
    </w:p>
    <w:p>
      <w:pPr>
        <w:spacing w:line="240" w:lineRule="auto" w:after="0" w:before="0"/>
        <w:ind w:firstLine="709"/>
        <w:jc w:val="both"/>
      </w:pPr>
      <w:r>
        <w:rPr>
          <w:rFonts w:ascii="Times New Roman" w:hAnsi="Times New Roman" w:eastAsia="Times New Roman"/>
          <w:b w:val="0"/>
          <w:i w:val="0"/>
          <w:sz w:val="28"/>
        </w:rPr>
        <w:t>Профессиональная ценность такого каталога заключается не в количестве модулей само по себе, а в единой модели обращения с ними. Любой модуль должен иметь настройки, health подтверждения, действия и ограничения риска. Это делает систему расширяемой без разрушения общего процесса обработки инцидента.</w:t>
      </w:r>
    </w:p>
    <w:p>
      <w:pPr>
        <w:spacing w:line="240" w:lineRule="auto" w:after="0" w:before="0"/>
        <w:ind w:firstLine="709"/>
        <w:jc w:val="both"/>
      </w:pPr>
      <w:r>
        <w:rPr>
          <w:rFonts w:ascii="Times New Roman" w:hAnsi="Times New Roman" w:eastAsia="Times New Roman"/>
          <w:b w:val="0"/>
          <w:i w:val="0"/>
          <w:sz w:val="28"/>
        </w:rPr>
        <w:t>Следующий этап - рекомендация. В текущем проекте важную роль играет local-rule-advisor. Это не внешняя нейросеть, а локальный набор правил. Для дипломного проекта такой вариант понятнее и безопаснее: система предлагает действие, но не выполняет неизвестную операцию автоматически.</w:t>
      </w:r>
    </w:p>
    <w:p>
      <w:pPr>
        <w:spacing w:line="240" w:lineRule="auto" w:after="0" w:before="0"/>
        <w:ind w:firstLine="709"/>
        <w:jc w:val="both"/>
      </w:pPr>
      <w:r>
        <w:rPr>
          <w:rFonts w:ascii="Times New Roman" w:hAnsi="Times New Roman" w:eastAsia="Times New Roman"/>
          <w:b w:val="0"/>
          <w:i w:val="0"/>
          <w:sz w:val="28"/>
        </w:rPr>
        <w:t>Следующий этап - формирование рекомендации. В текущем проекте важную роль играет local-rule-advisor. Это не внешняя нейросетевая система, а локальный механизм правил. Такой вариант выбран осознанно: система может предложить действие, но не должна автоматически выполнять неизвестную или рискованную операцию без проверки.</w:t>
      </w:r>
    </w:p>
    <w:p>
      <w:pPr>
        <w:spacing w:line="240" w:lineRule="auto" w:after="0" w:before="0"/>
        <w:ind w:firstLine="709"/>
        <w:jc w:val="both"/>
      </w:pPr>
      <w:r>
        <w:rPr>
          <w:rFonts w:ascii="Times New Roman" w:hAnsi="Times New Roman" w:eastAsia="Times New Roman"/>
          <w:b w:val="0"/>
          <w:i w:val="0"/>
          <w:sz w:val="28"/>
        </w:rPr>
        <w:t>Согласование фиксирует ответственность. Для действий высокого риска система создает запрос, а событие переходит в ожидание решения. Ответственный пользователь принимает или отклоняет запрос. Решение записывается в аудит, и после этого можно восстановить, почему операция была разрешена или остановлена.</w:t>
      </w:r>
    </w:p>
    <w:p>
      <w:pPr>
        <w:keepNext/>
        <w:spacing w:after="0"/>
        <w:ind w:firstLine="0"/>
        <w:jc w:val="center"/>
      </w:pPr>
      <w:r>
        <w:rPr>
          <w:rFonts w:ascii="Times New Roman" w:hAnsi="Times New Roman" w:eastAsia="Times New Roman"/>
          <w:sz w:val="28"/>
        </w:rPr>
        <w:t>Листинг 4 - Защита секретов AES-GCM</w:t>
      </w:r>
    </w:p>
    <w:tbl>
      <w:tblPr>
        <w:tblW w:type="auto" w:w="0"/>
        <w:jc w:val="center"/>
        <w:tblLook w:firstColumn="1" w:firstRow="1" w:lastColumn="0" w:lastRow="0" w:noHBand="0" w:noVBand="1" w:val="04A0"/>
      </w:tblPr>
      <w:tblGrid>
        <w:gridCol w:w="9972"/>
      </w:tblGrid>
      <w:tr>
        <w:tc>
          <w:tcPr>
            <w:tcW w:type="dxa" w:w="9972"/>
            <w:shd w:fill="F3F4F6"/>
            <w:tcBorders>
              <w:top w:sz="6" w:val="single" w:color="C9CED6"/>
              <w:left w:sz="6" w:val="single" w:color="C9CED6"/>
              <w:bottom w:sz="6" w:val="single" w:color="C9CED6"/>
              <w:right w:sz="6" w:val="single" w:color="C9CED6"/>
            </w:tcBorders>
          </w:tcPr>
          <w:p>
            <w:pPr>
              <w:spacing w:after="0" w:before="0"/>
              <w:ind w:firstLine="0"/>
              <w:jc w:val="left"/>
            </w:pPr>
            <w:r>
              <w:rPr>
                <w:rFonts w:ascii="Consolas" w:hAnsi="Consolas" w:eastAsia="Consolas"/>
                <w:sz w:val="16"/>
              </w:rPr>
              <w:t>public string? Protect(string? value)</w:t>
            </w:r>
            <w:r>
              <w:br/>
            </w:r>
            <w:r>
              <w:rPr>
                <w:rFonts w:ascii="Consolas" w:hAnsi="Consolas" w:eastAsia="Consolas"/>
                <w:sz w:val="16"/>
              </w:rPr>
              <w:t>{</w:t>
            </w:r>
            <w:r>
              <w:br/>
            </w:r>
            <w:r>
              <w:rPr>
                <w:rFonts w:ascii="Consolas" w:hAnsi="Consolas" w:eastAsia="Consolas"/>
                <w:sz w:val="16"/>
              </w:rPr>
              <w:t xml:space="preserve">    if (string.IsNullOrEmpty(value) || IsProtected(value)) return value;</w:t>
            </w:r>
            <w:r>
              <w:br/>
            </w:r>
            <w:r>
              <w:rPr>
                <w:rFonts w:ascii="Consolas" w:hAnsi="Consolas" w:eastAsia="Consolas"/>
                <w:sz w:val="16"/>
              </w:rPr>
              <w:t xml:space="preserve">    var nonce = RandomNumberGenerator.GetBytes(12);</w:t>
            </w:r>
            <w:r>
              <w:br/>
            </w:r>
            <w:r>
              <w:rPr>
                <w:rFonts w:ascii="Consolas" w:hAnsi="Consolas" w:eastAsia="Consolas"/>
                <w:sz w:val="16"/>
              </w:rPr>
              <w:t xml:space="preserve">    using var aes = new AesGcm(_key, 16);</w:t>
            </w:r>
            <w:r>
              <w:br/>
            </w:r>
            <w:r>
              <w:rPr>
                <w:rFonts w:ascii="Consolas" w:hAnsi="Consolas" w:eastAsia="Consolas"/>
                <w:sz w:val="16"/>
              </w:rPr>
              <w:t xml:space="preserve">    aes.Encrypt(nonce, plaintext, ciphertext, tag, AssociatedData);</w:t>
            </w:r>
            <w:r>
              <w:br/>
            </w:r>
            <w:r>
              <w:rPr>
                <w:rFonts w:ascii="Consolas" w:hAnsi="Consolas" w:eastAsia="Consolas"/>
                <w:sz w:val="16"/>
              </w:rPr>
              <w:t xml:space="preserve">    return $"enc:v1:{Convert.ToBase64String(payload)}";</w:t>
            </w:r>
            <w:r>
              <w:br/>
            </w:r>
            <w:r>
              <w:rPr>
                <w:rFonts w:ascii="Consolas" w:hAnsi="Consolas" w:eastAsia="Consolas"/>
                <w:sz w:val="16"/>
              </w:rPr>
              <w:t>}</w:t>
            </w:r>
          </w:p>
        </w:tc>
      </w:tr>
    </w:tbl>
    <w:p/>
    <w:p>
      <w:pPr>
        <w:spacing w:line="240" w:lineRule="auto" w:after="0" w:before="0"/>
        <w:ind w:firstLine="709"/>
        <w:jc w:val="both"/>
      </w:pPr>
      <w:r>
        <w:rPr>
          <w:rFonts w:ascii="Times New Roman" w:hAnsi="Times New Roman" w:eastAsia="Times New Roman"/>
          <w:b w:val="0"/>
          <w:i w:val="0"/>
          <w:sz w:val="28"/>
        </w:rPr>
        <w:t>Endpoint-level validation ограничивает длину и формат входных данных. Rate limiting ограничивает частоту login, webhook и write/action запросов. Это снижает риск brute force, перегрузки и случайной записи некорректных параметров.</w:t>
      </w:r>
    </w:p>
    <w:p>
      <w:pPr>
        <w:spacing w:line="240" w:lineRule="auto" w:after="0" w:before="0"/>
        <w:ind w:firstLine="709"/>
        <w:jc w:val="both"/>
      </w:pPr>
      <w:r>
        <w:rPr>
          <w:rFonts w:ascii="Times New Roman" w:hAnsi="Times New Roman" w:eastAsia="Times New Roman"/>
          <w:b w:val="0"/>
          <w:i w:val="0"/>
          <w:sz w:val="28"/>
        </w:rPr>
        <w:t>Настройки интеграций могут содержать токены, пароли и API-ключи. Для таких значений используется ISecretProtector и реализация AesGcmSecretProtector. Секрет сохраняется с префиксом enc:v1:, шифруется AES-GCM, а в интерфейс возвращается маска ********.</w:t>
      </w:r>
    </w:p>
    <w:p>
      <w:pPr>
        <w:spacing w:line="240" w:lineRule="auto" w:after="0" w:before="0"/>
        <w:ind w:firstLine="709"/>
        <w:jc w:val="both"/>
      </w:pPr>
      <w:r>
        <w:rPr>
          <w:rFonts w:ascii="Times New Roman" w:hAnsi="Times New Roman" w:eastAsia="Times New Roman"/>
          <w:b w:val="0"/>
          <w:i w:val="0"/>
          <w:sz w:val="28"/>
        </w:rPr>
        <w:t>License gate проверяет ECDSA-подпись, продукт, срок действия и fingerprint. Если лицензия недействительна, protected API блокируется ответом 402 Payment Required. Demo/development bypass допускается только для локального режима.</w:t>
      </w:r>
    </w:p>
    <w:p>
      <w:pPr>
        <w:spacing w:line="240" w:lineRule="auto" w:after="0" w:before="0"/>
        <w:ind w:firstLine="709"/>
        <w:jc w:val="both"/>
      </w:pPr>
      <w:r>
        <w:rPr>
          <w:rFonts w:ascii="Times New Roman" w:hAnsi="Times New Roman" w:eastAsia="Times New Roman"/>
          <w:b w:val="0"/>
          <w:i w:val="0"/>
          <w:sz w:val="28"/>
        </w:rPr>
        <w:t>С точки зрения анализа SysAssist автоматизирует не одну кнопку, а процесс принятия и фиксации решения. Поэтому он подходит не для «быстрого клика любой ценой», а для ситуации, где важны реакция, безопасность и последующий разбор.</w:t>
      </w:r>
    </w:p>
    <w:p>
      <w:pPr>
        <w:spacing w:line="240" w:lineRule="auto" w:after="0" w:before="0"/>
        <w:ind w:firstLine="709"/>
        <w:jc w:val="both"/>
      </w:pPr>
      <w:r>
        <w:rPr>
          <w:rFonts w:ascii="Times New Roman" w:hAnsi="Times New Roman" w:eastAsia="Times New Roman"/>
          <w:b w:val="0"/>
          <w:i w:val="0"/>
          <w:sz w:val="28"/>
        </w:rPr>
        <w:t>С точки зрения научного анализа этот алгоритм демонстрирует важное свойство: SysAssist автоматизирует не действие как таковое, а контролируемый процесс принятия и фиксации решения. Поэтому система применима там, где требуется не максимальная скорость любой ценой, а баланс реакции, безопасности и доказуемости.</w:t>
      </w:r>
    </w:p>
    <w:p>
      <w:pPr>
        <w:spacing w:line="240" w:lineRule="auto" w:after="0" w:before="0"/>
        <w:ind w:firstLine="709"/>
        <w:jc w:val="both"/>
      </w:pPr>
      <w:r>
        <w:rPr>
          <w:rFonts w:ascii="Times New Roman" w:hAnsi="Times New Roman" w:eastAsia="Times New Roman"/>
          <w:b w:val="0"/>
          <w:i w:val="0"/>
          <w:sz w:val="28"/>
        </w:rPr>
        <w:t>Безопасность SysAssist состоит из нескольких взаимосвязанных механизмов. JWT обеспечивает аутентификацию, RBAC ограничивает доступ к маршрутам, AES-GCM используется для защиты секретов, license service проверяет право использования продукта, а audit trail фиксирует значимые действия пользователей и системы.</w:t>
      </w:r>
    </w:p>
    <w:p>
      <w:pPr>
        <w:spacing w:line="240" w:lineRule="auto" w:after="0" w:before="0"/>
        <w:ind w:firstLine="709"/>
        <w:jc w:val="both"/>
      </w:pPr>
      <w:r>
        <w:rPr>
          <w:rFonts w:ascii="Times New Roman" w:hAnsi="Times New Roman" w:eastAsia="Times New Roman"/>
          <w:b w:val="0"/>
          <w:i w:val="0"/>
          <w:sz w:val="28"/>
        </w:rPr>
        <w:t>Секреты модулей не должны возвращаться через API в открытом виде. Для интерфейса достаточно видеть маску и признак наличия значения. Такое решение важно, потому что операторская консоль может использоваться пользователями с разными ролями, а случайное отображение токена или пароля создало бы критичный риск.</w:t>
      </w:r>
    </w:p>
    <w:p>
      <w:pPr>
        <w:spacing w:line="240" w:lineRule="auto" w:after="0" w:before="0"/>
        <w:ind w:firstLine="709"/>
        <w:jc w:val="both"/>
      </w:pPr>
      <w:r>
        <w:rPr>
          <w:rFonts w:ascii="Times New Roman" w:hAnsi="Times New Roman" w:eastAsia="Times New Roman"/>
          <w:b w:val="0"/>
          <w:i w:val="0"/>
          <w:sz w:val="28"/>
        </w:rPr>
        <w:t>Лицензирование в проекте реализовано как offline-контроль с проверкой подписи, продукта, временного окна и fingerprint. В рамках дипломной работы это следует оценивать как механизм продуктового ограничения и дополнительной дисциплины конфигурации. Сам факт лицензирования не повышает безопасность инфраструктуры напрямую, но помогает контролировать доступ к защищенным API.</w:t>
      </w:r>
    </w:p>
    <w:p>
      <w:pPr>
        <w:spacing w:line="240" w:lineRule="auto" w:after="0" w:before="0"/>
        <w:ind w:firstLine="709"/>
        <w:jc w:val="both"/>
      </w:pPr>
      <w:r>
        <w:rPr>
          <w:rFonts w:ascii="Times New Roman" w:hAnsi="Times New Roman" w:eastAsia="Times New Roman"/>
          <w:b w:val="0"/>
          <w:i w:val="0"/>
          <w:sz w:val="28"/>
        </w:rPr>
        <w:t>Audit trail выполняет доказательную функцию. В журнал должны попадать входы, изменения настроек, включение и отключение модулей, решения по approvals, выполнение или симуляция действий, ошибки и подготовка пакет поддержки. В отличие от технического лога, аудит ориентирован на восстановление ответственности, а не только на отладку.</w:t>
      </w:r>
    </w:p>
    <w:p>
      <w:pPr>
        <w:spacing w:line="240" w:lineRule="auto" w:after="0" w:before="0"/>
        <w:ind w:firstLine="709"/>
        <w:jc w:val="both"/>
      </w:pPr>
      <w:r>
        <w:rPr>
          <w:rFonts w:ascii="Times New Roman" w:hAnsi="Times New Roman" w:eastAsia="Times New Roman"/>
          <w:b w:val="0"/>
          <w:i w:val="0"/>
          <w:sz w:val="28"/>
        </w:rPr>
        <w:t>Пакет поддержки предназначен для передачи диагностических сведений без раскрытия секретов. В тестах проекта отдельно проверяется, что выгрузка исключает secrets и password hashes. Это принципиально: такой пакет должен помогать расследованию, но не становиться каналом утечки критичных данных.</w:t>
      </w:r>
    </w:p>
    <w:p>
      <w:pPr>
        <w:spacing w:line="240" w:lineRule="auto" w:after="0" w:before="0"/>
        <w:ind w:firstLine="709"/>
        <w:jc w:val="both"/>
      </w:pPr>
      <w:r>
        <w:rPr>
          <w:rFonts w:ascii="Times New Roman" w:hAnsi="Times New Roman" w:eastAsia="Times New Roman"/>
          <w:b w:val="0"/>
          <w:i w:val="0"/>
          <w:sz w:val="28"/>
        </w:rPr>
        <w:t>Пакет поддержки предназначен для передачи диагностических сведений без раскрытия секретов. В тестах отдельно проверяется, что выгрузка исключает secrets и password hashes. Это принципиально: диагностический архив должен помогать расследованию, а не становиться источником утечки.</w:t>
      </w:r>
    </w:p>
    <w:p>
      <w:pPr>
        <w:pStyle w:val="Heading2"/>
        <w:spacing w:after="240" w:line="240" w:lineRule="auto"/>
        <w:ind w:firstLine="0"/>
        <w:jc w:val="left"/>
      </w:pPr>
      <w:r>
        <w:rPr>
          <w:rFonts w:ascii="Arial" w:hAnsi="Arial" w:eastAsia="Arial"/>
          <w:b w:val="0"/>
          <w:sz w:val="28"/>
        </w:rPr>
        <w:t>2.4 Модульная система, жизненный цикл инцидента и approval workflow</w:t>
      </w:r>
    </w:p>
    <w:p>
      <w:pPr>
        <w:spacing w:line="240" w:lineRule="auto" w:after="0" w:before="0"/>
        <w:ind w:firstLine="709"/>
        <w:jc w:val="both"/>
      </w:pPr>
      <w:r>
        <w:rPr>
          <w:rFonts w:ascii="Times New Roman" w:hAnsi="Times New Roman" w:eastAsia="Times New Roman"/>
          <w:b w:val="0"/>
          <w:i w:val="0"/>
          <w:sz w:val="28"/>
        </w:rPr>
        <w:t>Модульная система нужна не для красивого списка интеграций. Она отделяет общую логику обработки от конкретных источников. Zabbix, Grafana, Prometheus Alertmanager, PostgreSQL, Redis, Docker, Nginx, Linux Host и другие модули дают разные данные, но после нормализации инцидент обрабатывается через общий механизм.</w:t>
      </w:r>
    </w:p>
    <w:p>
      <w:pPr>
        <w:spacing w:line="240" w:lineRule="auto" w:after="0" w:before="0"/>
        <w:ind w:firstLine="709"/>
        <w:jc w:val="both"/>
      </w:pPr>
      <w:r>
        <w:rPr>
          <w:rFonts w:ascii="Times New Roman" w:hAnsi="Times New Roman" w:eastAsia="Times New Roman"/>
          <w:b w:val="0"/>
          <w:i w:val="0"/>
          <w:sz w:val="28"/>
        </w:rPr>
        <w:t>Approval workflow в работе рассматривается как центральный механизм управления риском. Система не должна автоматически перезапускать контейнер, чистить файлы или изменять состояние внешнего сервиса только потому, что событие похоже на известную проблему. Сначала формируется запрос, затем ответственный пользователь принимает решение, и только потом результат попадает в аудит.</w:t>
      </w:r>
    </w:p>
    <w:p>
      <w:pPr>
        <w:spacing w:line="240" w:lineRule="auto" w:after="0" w:before="0"/>
        <w:ind w:firstLine="709"/>
        <w:jc w:val="both"/>
      </w:pPr>
      <w:r>
        <w:rPr>
          <w:rFonts w:ascii="Times New Roman" w:hAnsi="Times New Roman" w:eastAsia="Times New Roman"/>
          <w:b w:val="0"/>
          <w:i w:val="0"/>
          <w:sz w:val="28"/>
        </w:rPr>
        <w:t>SafeMode используется как страховка даже после согласования. Если SafeMode включен, действие может быть одобрено, но не выполнено как реальная операция. Это честнее, чем имитировать успешное вмешательство. В журнале остается запись о блокировке, а оператор видит, что система работает в безопасном режиме.</w:t>
      </w:r>
    </w:p>
    <w:p>
      <w:pPr>
        <w:spacing w:line="240" w:lineRule="auto" w:after="0" w:before="0"/>
        <w:ind w:firstLine="709"/>
        <w:jc w:val="both"/>
      </w:pPr>
      <w:r>
        <w:rPr>
          <w:rFonts w:ascii="Times New Roman" w:hAnsi="Times New Roman" w:eastAsia="Times New Roman"/>
          <w:b w:val="0"/>
          <w:i w:val="0"/>
          <w:sz w:val="28"/>
        </w:rPr>
        <w:t>Модульная подсистема SysAssist предназначена для подключения внешних систем мониторинга, инфраструктуры, баз данных, уведомлений и локальных проверок через единый программный контур. В проекте модуль не является простой записью в интерфейсе: он имеет настройки, состояние, признаки поддержки polling/webhook/action, историю health-check, набор допустимых действий и связь с событиями инцидентов.</w:t>
      </w:r>
    </w:p>
    <w:p>
      <w:pPr>
        <w:spacing w:line="240" w:lineRule="auto" w:after="0" w:before="0"/>
        <w:ind w:firstLine="709"/>
        <w:jc w:val="both"/>
      </w:pPr>
      <w:r>
        <w:rPr>
          <w:rFonts w:ascii="Times New Roman" w:hAnsi="Times New Roman" w:eastAsia="Times New Roman"/>
          <w:b w:val="0"/>
          <w:i w:val="0"/>
          <w:sz w:val="28"/>
        </w:rPr>
        <w:t>Такое решение снижает связанность между ядром SysAssist и конкретными внешними инструментами. API и основной workflow не должны знать, как именно работает Zabbix, Redis, Docker или Telegram. Они обращаются к общему интерфейсу адаптера, а детали протокола остаются внутри инфраструктурного слоя.</w:t>
      </w:r>
    </w:p>
    <w:p>
      <w:pPr>
        <w:spacing w:line="240" w:lineRule="auto" w:after="0" w:before="0"/>
        <w:ind w:firstLine="709"/>
        <w:jc w:val="both"/>
      </w:pPr>
      <w:r>
        <w:rPr>
          <w:rFonts w:ascii="Times New Roman" w:hAnsi="Times New Roman" w:eastAsia="Times New Roman"/>
          <w:b w:val="0"/>
          <w:i w:val="0"/>
          <w:sz w:val="28"/>
        </w:rPr>
        <w:t>Модульный контур расположен между application service и внешними инструментами. Пользователь работает через Web UI или внешний сервис отправляет webhook. API проверяет права, rate limit и корректность запроса, после чего передает управление в SysAssistApiService. Сервис выбирает нужный адаптер через IntegrationAdapterFactory и выполняет операцию: проверку здоровья, получение событий или выполнение действия.</w:t>
      </w:r>
    </w:p>
    <w:p>
      <w:pPr>
        <w:spacing w:line="240" w:lineRule="auto" w:after="0" w:before="0"/>
        <w:ind w:firstLine="709"/>
        <w:jc w:val="both"/>
      </w:pPr>
      <w:r>
        <w:rPr>
          <w:rFonts w:ascii="Times New Roman" w:hAnsi="Times New Roman" w:eastAsia="Times New Roman"/>
          <w:b w:val="0"/>
          <w:i w:val="0"/>
          <w:sz w:val="28"/>
        </w:rPr>
        <w:t>В такой схеме модульная логика не смешивается с HTTP-слоем. Это важно для сопровождения: при добавлении нового источника событий не требуется менять все endpoint-ы. Достаточно добавить определение модуля, реализацию адаптера, настройки и действия.</w:t>
      </w:r>
    </w:p>
    <w:p>
      <w:pPr>
        <w:spacing w:line="240" w:lineRule="auto" w:after="0" w:before="0"/>
        <w:ind w:firstLine="709"/>
        <w:jc w:val="both"/>
      </w:pPr>
      <w:r>
        <w:rPr>
          <w:rFonts w:ascii="Times New Roman" w:hAnsi="Times New Roman" w:eastAsia="Times New Roman"/>
          <w:b w:val="0"/>
          <w:i w:val="0"/>
          <w:sz w:val="28"/>
        </w:rPr>
        <w:t>Каталог модулей реализован в классе ModuleCatalog. Он задает статический перечень базовых интеграций, используемых системой. Для каждого модуля фиксируются ключ, имя, тип, описание, поддержка polling, webhook и action, а также набор настроек.</w:t>
      </w:r>
    </w:p>
    <w:p>
      <w:pPr>
        <w:keepNext/>
        <w:spacing w:after="0"/>
        <w:ind w:firstLine="0"/>
        <w:jc w:val="center"/>
      </w:pPr>
      <w:r>
        <w:rPr>
          <w:rFonts w:ascii="Times New Roman" w:hAnsi="Times New Roman" w:eastAsia="Times New Roman"/>
          <w:sz w:val="28"/>
        </w:rPr>
        <w:t>Таблица 8 - Примеры модулей SysAssist</w:t>
      </w:r>
    </w:p>
    <w:tbl>
      <w:tblPr>
        <w:tblStyle w:val="TableGrid"/>
        <w:tblW w:type="auto" w:w="0"/>
        <w:jc w:val="center"/>
        <w:tblLook w:firstColumn="1" w:firstRow="1" w:lastColumn="0" w:lastRow="0" w:noHBand="0" w:noVBand="1" w:val="04A0"/>
      </w:tblPr>
      <w:tblGrid>
        <w:gridCol w:w="3324"/>
        <w:gridCol w:w="3324"/>
        <w:gridCol w:w="3324"/>
      </w:tblGrid>
      <w:tr>
        <w:tc>
          <w:tcPr>
            <w:tcW w:type="dxa" w:w="2608"/>
            <w:shd w:fill="D9EAF7"/>
            <w:vAlign w:val="center"/>
          </w:tcPr>
          <w:p>
            <w:pPr>
              <w:spacing w:after="0"/>
              <w:ind w:firstLine="0"/>
              <w:jc w:val="center"/>
            </w:pPr>
            <w:r>
              <w:rPr>
                <w:rFonts w:ascii="Times New Roman" w:hAnsi="Times New Roman" w:eastAsia="Times New Roman"/>
                <w:b/>
                <w:sz w:val="24"/>
              </w:rPr>
              <w:t>Модуль</w:t>
            </w:r>
          </w:p>
        </w:tc>
        <w:tc>
          <w:tcPr>
            <w:tcW w:type="dxa" w:w="2268"/>
            <w:shd w:fill="D9EAF7"/>
            <w:vAlign w:val="center"/>
          </w:tcPr>
          <w:p>
            <w:pPr>
              <w:spacing w:after="0"/>
              <w:ind w:firstLine="0"/>
              <w:jc w:val="center"/>
            </w:pPr>
            <w:r>
              <w:rPr>
                <w:rFonts w:ascii="Times New Roman" w:hAnsi="Times New Roman" w:eastAsia="Times New Roman"/>
                <w:b/>
                <w:sz w:val="24"/>
              </w:rPr>
              <w:t>Тип</w:t>
            </w:r>
          </w:p>
        </w:tc>
        <w:tc>
          <w:tcPr>
            <w:tcW w:type="dxa" w:w="4535"/>
            <w:shd w:fill="D9EAF7"/>
            <w:vAlign w:val="center"/>
          </w:tcPr>
          <w:p>
            <w:pPr>
              <w:spacing w:after="0"/>
              <w:ind w:firstLine="0"/>
              <w:jc w:val="center"/>
            </w:pPr>
            <w:r>
              <w:rPr>
                <w:rFonts w:ascii="Times New Roman" w:hAnsi="Times New Roman" w:eastAsia="Times New Roman"/>
                <w:b/>
                <w:sz w:val="24"/>
              </w:rPr>
              <w:t>Назначение</w:t>
            </w:r>
          </w:p>
        </w:tc>
      </w:tr>
      <w:tr>
        <w:tc>
          <w:tcPr>
            <w:tcW w:type="dxa" w:w="2608"/>
            <w:vAlign w:val="top"/>
          </w:tcPr>
          <w:p>
            <w:pPr>
              <w:spacing w:after="0"/>
              <w:ind w:firstLine="0"/>
              <w:jc w:val="left"/>
            </w:pPr>
            <w:r>
              <w:rPr>
                <w:rFonts w:ascii="Times New Roman" w:hAnsi="Times New Roman" w:eastAsia="Times New Roman"/>
                <w:sz w:val="24"/>
              </w:rPr>
              <w:t>zabbix</w:t>
            </w:r>
          </w:p>
        </w:tc>
        <w:tc>
          <w:tcPr>
            <w:tcW w:type="dxa" w:w="2268"/>
            <w:vAlign w:val="top"/>
          </w:tcPr>
          <w:p>
            <w:pPr>
              <w:spacing w:after="0"/>
              <w:ind w:firstLine="0"/>
              <w:jc w:val="left"/>
            </w:pPr>
            <w:r>
              <w:rPr>
                <w:rFonts w:ascii="Times New Roman" w:hAnsi="Times New Roman" w:eastAsia="Times New Roman"/>
                <w:sz w:val="24"/>
              </w:rPr>
              <w:t>Monitoring</w:t>
            </w:r>
          </w:p>
        </w:tc>
        <w:tc>
          <w:tcPr>
            <w:tcW w:type="dxa" w:w="4535"/>
            <w:vAlign w:val="top"/>
          </w:tcPr>
          <w:p>
            <w:pPr>
              <w:spacing w:after="0"/>
              <w:ind w:firstLine="0"/>
              <w:jc w:val="left"/>
            </w:pPr>
            <w:r>
              <w:rPr>
                <w:rFonts w:ascii="Times New Roman" w:hAnsi="Times New Roman" w:eastAsia="Times New Roman"/>
                <w:sz w:val="24"/>
              </w:rPr>
              <w:t>Получение событий триггеров и диагностика источника</w:t>
            </w:r>
          </w:p>
        </w:tc>
      </w:tr>
      <w:tr>
        <w:tc>
          <w:tcPr>
            <w:tcW w:type="dxa" w:w="2608"/>
            <w:vAlign w:val="top"/>
          </w:tcPr>
          <w:p>
            <w:pPr>
              <w:spacing w:after="0"/>
              <w:ind w:firstLine="0"/>
              <w:jc w:val="left"/>
            </w:pPr>
            <w:r>
              <w:rPr>
                <w:rFonts w:ascii="Times New Roman" w:hAnsi="Times New Roman" w:eastAsia="Times New Roman"/>
                <w:sz w:val="24"/>
              </w:rPr>
              <w:t>grafana</w:t>
            </w:r>
          </w:p>
        </w:tc>
        <w:tc>
          <w:tcPr>
            <w:tcW w:type="dxa" w:w="2268"/>
            <w:vAlign w:val="top"/>
          </w:tcPr>
          <w:p>
            <w:pPr>
              <w:spacing w:after="0"/>
              <w:ind w:firstLine="0"/>
              <w:jc w:val="left"/>
            </w:pPr>
            <w:r>
              <w:rPr>
                <w:rFonts w:ascii="Times New Roman" w:hAnsi="Times New Roman" w:eastAsia="Times New Roman"/>
                <w:sz w:val="24"/>
              </w:rPr>
              <w:t>Alerting</w:t>
            </w:r>
          </w:p>
        </w:tc>
        <w:tc>
          <w:tcPr>
            <w:tcW w:type="dxa" w:w="4535"/>
            <w:vAlign w:val="top"/>
          </w:tcPr>
          <w:p>
            <w:pPr>
              <w:spacing w:after="0"/>
              <w:ind w:firstLine="0"/>
              <w:jc w:val="left"/>
            </w:pPr>
            <w:r>
              <w:rPr>
                <w:rFonts w:ascii="Times New Roman" w:hAnsi="Times New Roman" w:eastAsia="Times New Roman"/>
                <w:sz w:val="24"/>
              </w:rPr>
              <w:t>Прием alert-событий и работа с аннотациями</w:t>
            </w:r>
          </w:p>
        </w:tc>
      </w:tr>
      <w:tr>
        <w:tc>
          <w:tcPr>
            <w:tcW w:type="dxa" w:w="2608"/>
            <w:vAlign w:val="top"/>
          </w:tcPr>
          <w:p>
            <w:pPr>
              <w:spacing w:after="0"/>
              <w:ind w:firstLine="0"/>
              <w:jc w:val="left"/>
            </w:pPr>
            <w:r>
              <w:rPr>
                <w:rFonts w:ascii="Times New Roman" w:hAnsi="Times New Roman" w:eastAsia="Times New Roman"/>
                <w:sz w:val="24"/>
              </w:rPr>
              <w:t>prometheus-alertmanager</w:t>
            </w:r>
          </w:p>
        </w:tc>
        <w:tc>
          <w:tcPr>
            <w:tcW w:type="dxa" w:w="2268"/>
            <w:vAlign w:val="top"/>
          </w:tcPr>
          <w:p>
            <w:pPr>
              <w:spacing w:after="0"/>
              <w:ind w:firstLine="0"/>
              <w:jc w:val="left"/>
            </w:pPr>
            <w:r>
              <w:rPr>
                <w:rFonts w:ascii="Times New Roman" w:hAnsi="Times New Roman" w:eastAsia="Times New Roman"/>
                <w:sz w:val="24"/>
              </w:rPr>
              <w:t>Monitoring</w:t>
            </w:r>
          </w:p>
        </w:tc>
        <w:tc>
          <w:tcPr>
            <w:tcW w:type="dxa" w:w="4535"/>
            <w:vAlign w:val="top"/>
          </w:tcPr>
          <w:p>
            <w:pPr>
              <w:spacing w:after="0"/>
              <w:ind w:firstLine="0"/>
              <w:jc w:val="left"/>
            </w:pPr>
            <w:r>
              <w:rPr>
                <w:rFonts w:ascii="Times New Roman" w:hAnsi="Times New Roman" w:eastAsia="Times New Roman"/>
                <w:sz w:val="24"/>
              </w:rPr>
              <w:t>Обработка alertmanager-сигналов и silences</w:t>
            </w:r>
          </w:p>
        </w:tc>
      </w:tr>
      <w:tr>
        <w:tc>
          <w:tcPr>
            <w:tcW w:type="dxa" w:w="2608"/>
            <w:vAlign w:val="top"/>
          </w:tcPr>
          <w:p>
            <w:pPr>
              <w:spacing w:after="0"/>
              <w:ind w:firstLine="0"/>
              <w:jc w:val="left"/>
            </w:pPr>
            <w:r>
              <w:rPr>
                <w:rFonts w:ascii="Times New Roman" w:hAnsi="Times New Roman" w:eastAsia="Times New Roman"/>
                <w:sz w:val="24"/>
              </w:rPr>
              <w:t>postgresql</w:t>
            </w:r>
          </w:p>
        </w:tc>
        <w:tc>
          <w:tcPr>
            <w:tcW w:type="dxa" w:w="2268"/>
            <w:vAlign w:val="top"/>
          </w:tcPr>
          <w:p>
            <w:pPr>
              <w:spacing w:after="0"/>
              <w:ind w:firstLine="0"/>
              <w:jc w:val="left"/>
            </w:pPr>
            <w:r>
              <w:rPr>
                <w:rFonts w:ascii="Times New Roman" w:hAnsi="Times New Roman" w:eastAsia="Times New Roman"/>
                <w:sz w:val="24"/>
              </w:rPr>
              <w:t>Database</w:t>
            </w:r>
          </w:p>
        </w:tc>
        <w:tc>
          <w:tcPr>
            <w:tcW w:type="dxa" w:w="4535"/>
            <w:vAlign w:val="top"/>
          </w:tcPr>
          <w:p>
            <w:pPr>
              <w:spacing w:after="0"/>
              <w:ind w:firstLine="0"/>
              <w:jc w:val="left"/>
            </w:pPr>
            <w:r>
              <w:rPr>
                <w:rFonts w:ascii="Times New Roman" w:hAnsi="Times New Roman" w:eastAsia="Times New Roman"/>
                <w:sz w:val="24"/>
              </w:rPr>
              <w:t>Проверки соединений, сессий и долгих запросов</w:t>
            </w:r>
          </w:p>
        </w:tc>
      </w:tr>
      <w:tr>
        <w:tc>
          <w:tcPr>
            <w:tcW w:type="dxa" w:w="2608"/>
            <w:vAlign w:val="top"/>
          </w:tcPr>
          <w:p>
            <w:pPr>
              <w:spacing w:after="0"/>
              <w:ind w:firstLine="0"/>
              <w:jc w:val="left"/>
            </w:pPr>
            <w:r>
              <w:rPr>
                <w:rFonts w:ascii="Times New Roman" w:hAnsi="Times New Roman" w:eastAsia="Times New Roman"/>
                <w:sz w:val="24"/>
              </w:rPr>
              <w:t>redis</w:t>
            </w:r>
          </w:p>
        </w:tc>
        <w:tc>
          <w:tcPr>
            <w:tcW w:type="dxa" w:w="2268"/>
            <w:vAlign w:val="top"/>
          </w:tcPr>
          <w:p>
            <w:pPr>
              <w:spacing w:after="0"/>
              <w:ind w:firstLine="0"/>
              <w:jc w:val="left"/>
            </w:pPr>
            <w:r>
              <w:rPr>
                <w:rFonts w:ascii="Times New Roman" w:hAnsi="Times New Roman" w:eastAsia="Times New Roman"/>
                <w:sz w:val="24"/>
              </w:rPr>
              <w:t>Database</w:t>
            </w:r>
          </w:p>
        </w:tc>
        <w:tc>
          <w:tcPr>
            <w:tcW w:type="dxa" w:w="4535"/>
            <w:vAlign w:val="top"/>
          </w:tcPr>
          <w:p>
            <w:pPr>
              <w:spacing w:after="0"/>
              <w:ind w:firstLine="0"/>
              <w:jc w:val="left"/>
            </w:pPr>
            <w:r>
              <w:rPr>
                <w:rFonts w:ascii="Times New Roman" w:hAnsi="Times New Roman" w:eastAsia="Times New Roman"/>
                <w:sz w:val="24"/>
              </w:rPr>
              <w:t>Проверка доступности, памяти и клиентов</w:t>
            </w:r>
          </w:p>
        </w:tc>
      </w:tr>
      <w:tr>
        <w:tc>
          <w:tcPr>
            <w:tcW w:type="dxa" w:w="2608"/>
            <w:vAlign w:val="top"/>
          </w:tcPr>
          <w:p>
            <w:pPr>
              <w:spacing w:after="0"/>
              <w:ind w:firstLine="0"/>
              <w:jc w:val="left"/>
            </w:pPr>
            <w:r>
              <w:rPr>
                <w:rFonts w:ascii="Times New Roman" w:hAnsi="Times New Roman" w:eastAsia="Times New Roman"/>
                <w:sz w:val="24"/>
              </w:rPr>
              <w:t>docker</w:t>
            </w:r>
          </w:p>
        </w:tc>
        <w:tc>
          <w:tcPr>
            <w:tcW w:type="dxa" w:w="2268"/>
            <w:vAlign w:val="top"/>
          </w:tcPr>
          <w:p>
            <w:pPr>
              <w:spacing w:after="0"/>
              <w:ind w:firstLine="0"/>
              <w:jc w:val="left"/>
            </w:pPr>
            <w:r>
              <w:rPr>
                <w:rFonts w:ascii="Times New Roman" w:hAnsi="Times New Roman" w:eastAsia="Times New Roman"/>
                <w:sz w:val="24"/>
              </w:rPr>
              <w:t>Infrastructure</w:t>
            </w:r>
          </w:p>
        </w:tc>
        <w:tc>
          <w:tcPr>
            <w:tcW w:type="dxa" w:w="4535"/>
            <w:vAlign w:val="top"/>
          </w:tcPr>
          <w:p>
            <w:pPr>
              <w:spacing w:after="0"/>
              <w:ind w:firstLine="0"/>
              <w:jc w:val="left"/>
            </w:pPr>
            <w:r>
              <w:rPr>
                <w:rFonts w:ascii="Times New Roman" w:hAnsi="Times New Roman" w:eastAsia="Times New Roman"/>
                <w:sz w:val="24"/>
              </w:rPr>
              <w:t>Состояние контейнеров и безопасные действия</w:t>
            </w:r>
          </w:p>
        </w:tc>
      </w:tr>
      <w:tr>
        <w:tc>
          <w:tcPr>
            <w:tcW w:type="dxa" w:w="2608"/>
            <w:vAlign w:val="top"/>
          </w:tcPr>
          <w:p>
            <w:pPr>
              <w:spacing w:after="0"/>
              <w:ind w:firstLine="0"/>
              <w:jc w:val="left"/>
            </w:pPr>
            <w:r>
              <w:rPr>
                <w:rFonts w:ascii="Times New Roman" w:hAnsi="Times New Roman" w:eastAsia="Times New Roman"/>
                <w:sz w:val="24"/>
              </w:rPr>
              <w:t>local-rule-advisor</w:t>
            </w:r>
          </w:p>
        </w:tc>
        <w:tc>
          <w:tcPr>
            <w:tcW w:type="dxa" w:w="2268"/>
            <w:vAlign w:val="top"/>
          </w:tcPr>
          <w:p>
            <w:pPr>
              <w:spacing w:after="0"/>
              <w:ind w:firstLine="0"/>
              <w:jc w:val="left"/>
            </w:pPr>
            <w:r>
              <w:rPr>
                <w:rFonts w:ascii="Times New Roman" w:hAnsi="Times New Roman" w:eastAsia="Times New Roman"/>
                <w:sz w:val="24"/>
              </w:rPr>
              <w:t>Advisor</w:t>
            </w:r>
          </w:p>
        </w:tc>
        <w:tc>
          <w:tcPr>
            <w:tcW w:type="dxa" w:w="4535"/>
            <w:vAlign w:val="top"/>
          </w:tcPr>
          <w:p>
            <w:pPr>
              <w:spacing w:after="0"/>
              <w:ind w:firstLine="0"/>
              <w:jc w:val="left"/>
            </w:pPr>
            <w:r>
              <w:rPr>
                <w:rFonts w:ascii="Times New Roman" w:hAnsi="Times New Roman" w:eastAsia="Times New Roman"/>
                <w:sz w:val="24"/>
              </w:rPr>
              <w:t>Локальные рекомендации и runbook-подсказки</w:t>
            </w:r>
          </w:p>
        </w:tc>
      </w:tr>
    </w:tbl>
    <w:p/>
    <w:p>
      <w:pPr>
        <w:keepNext/>
        <w:spacing w:after="0"/>
        <w:ind w:firstLine="0"/>
        <w:jc w:val="center"/>
      </w:pPr>
      <w:r>
        <w:rPr>
          <w:rFonts w:ascii="Times New Roman" w:hAnsi="Times New Roman" w:eastAsia="Times New Roman"/>
          <w:sz w:val="28"/>
        </w:rPr>
        <w:t>Рисунок 2 - Жизненный цикл инцидента</w:t>
      </w:r>
    </w:p>
    <w:p>
      <w:r>
        <w:drawing>
          <wp:inline xmlns:a="http://schemas.openxmlformats.org/drawingml/2006/main" xmlns:pic="http://schemas.openxmlformats.org/drawingml/2006/picture">
            <wp:extent cx="5760000" cy="2700000"/>
            <wp:docPr id="2" name="Picture 2"/>
            <wp:cNvGraphicFramePr>
              <a:graphicFrameLocks noChangeAspect="1"/>
            </wp:cNvGraphicFramePr>
            <a:graphic>
              <a:graphicData uri="http://schemas.openxmlformats.org/drawingml/2006/picture">
                <pic:pic>
                  <pic:nvPicPr>
                    <pic:cNvPr id="0" name="fig_incident_flow.png"/>
                    <pic:cNvPicPr/>
                  </pic:nvPicPr>
                  <pic:blipFill>
                    <a:blip r:embed="rId11"/>
                    <a:stretch>
                      <a:fillRect/>
                    </a:stretch>
                  </pic:blipFill>
                  <pic:spPr>
                    <a:xfrm>
                      <a:off x="0" y="0"/>
                      <a:ext cx="5760000" cy="2700000"/>
                    </a:xfrm>
                    <a:prstGeom prst="rect"/>
                  </pic:spPr>
                </pic:pic>
              </a:graphicData>
            </a:graphic>
          </wp:inline>
        </w:drawing>
      </w:r>
    </w:p>
    <w:p>
      <w:pPr>
        <w:spacing w:line="240" w:lineRule="auto" w:after="0" w:before="0"/>
        <w:ind w:firstLine="709"/>
        <w:jc w:val="both"/>
      </w:pPr>
      <w:r>
        <w:rPr>
          <w:rFonts w:ascii="Times New Roman" w:hAnsi="Times New Roman" w:eastAsia="Times New Roman"/>
          <w:b w:val="0"/>
          <w:i w:val="0"/>
          <w:sz w:val="28"/>
        </w:rPr>
        <w:t>Жизненный цикл инцидента в SysAssist описывает последовательность обработки технического события от момента поступления до фиксации результата. Важная особенность решения состоит в том, что разные источники событий приводятся к единой внутренней модели. Для API не имеет принципиального значения, пришло событие через webhook, ручной fetch-events или адаптер polling: после первичной проверки оно преобразуется в IncidentEvent и проходит общий workflow.</w:t>
      </w:r>
    </w:p>
    <w:p>
      <w:pPr>
        <w:spacing w:line="240" w:lineRule="auto" w:after="0" w:before="0"/>
        <w:ind w:firstLine="709"/>
        <w:jc w:val="both"/>
      </w:pPr>
      <w:r>
        <w:rPr>
          <w:rFonts w:ascii="Times New Roman" w:hAnsi="Times New Roman" w:eastAsia="Times New Roman"/>
          <w:b w:val="0"/>
          <w:i w:val="0"/>
          <w:sz w:val="28"/>
        </w:rPr>
        <w:t>Такой подход уменьшает количество разрозненной логики. Нормализация, рекомендации, согласование рискованных действий, аудит и экспорт доказательной информации выполняются одинаково для всех модулей. Это соответствует архитектурной документации проекта: входящие события разделяют один путь обработки, а high/critical действия переводятся в ApprovalRequest и состояние PendingApproval.</w:t>
      </w:r>
    </w:p>
    <w:p>
      <w:pPr>
        <w:spacing w:line="240" w:lineRule="auto" w:after="0" w:before="0"/>
        <w:ind w:firstLine="709"/>
        <w:jc w:val="both"/>
      </w:pPr>
      <w:r>
        <w:rPr>
          <w:rFonts w:ascii="Times New Roman" w:hAnsi="Times New Roman" w:eastAsia="Times New Roman"/>
          <w:b w:val="0"/>
          <w:i w:val="0"/>
          <w:sz w:val="28"/>
        </w:rPr>
        <w:t>На схеме показан основной поток данных. Событие сначала проходит через входной контур, затем преобразуется в единую модель, обогащается рекомендацией, связывается с возможным действием и переходит в ветку согласования или фиксации результата.</w:t>
      </w:r>
    </w:p>
    <w:p>
      <w:pPr>
        <w:spacing w:line="240" w:lineRule="auto" w:after="0" w:before="0"/>
        <w:ind w:firstLine="709"/>
        <w:jc w:val="both"/>
      </w:pPr>
      <w:r>
        <w:rPr>
          <w:rFonts w:ascii="Times New Roman" w:hAnsi="Times New Roman" w:eastAsia="Times New Roman"/>
          <w:b w:val="0"/>
          <w:i w:val="0"/>
          <w:sz w:val="28"/>
        </w:rPr>
        <w:t>Webhook-вход используется для внешних систем мониторинга и alerting. Метод ProcessWebhookAsync сначала ищет модуль по ключу, затем проверяет подпись, формирует WebhookEvent и сохраняет статус обработки. Если подпись недействительна, событие не нормализуется, а в audit и system log попадает факт отклонения.</w:t>
      </w:r>
    </w:p>
    <w:p>
      <w:pPr>
        <w:spacing w:line="240" w:lineRule="auto" w:after="0" w:before="0"/>
        <w:ind w:firstLine="709"/>
        <w:jc w:val="both"/>
      </w:pPr>
      <w:r>
        <w:rPr>
          <w:rFonts w:ascii="Times New Roman" w:hAnsi="Times New Roman" w:eastAsia="Times New Roman"/>
          <w:b w:val="0"/>
          <w:i w:val="0"/>
          <w:sz w:val="28"/>
        </w:rPr>
        <w:t>Смысл метода не в том, чтобы сразу создавать инцидент из любого входящего JSON. Сначала проверяется принадлежность события известному модулю и валидность подписи. Это снижает риск обработки поддельных webhook-событий. Только после прохождения контроля вызывается NormalizeWebhook и единый workflow ProcessIncomingEventAsync.</w:t>
      </w:r>
    </w:p>
    <w:p>
      <w:pPr>
        <w:spacing w:line="240" w:lineRule="auto" w:after="0" w:before="0"/>
        <w:ind w:firstLine="709"/>
        <w:jc w:val="both"/>
      </w:pPr>
      <w:r>
        <w:rPr>
          <w:rFonts w:ascii="Times New Roman" w:hAnsi="Times New Roman" w:eastAsia="Times New Roman"/>
          <w:b w:val="0"/>
          <w:i w:val="0"/>
          <w:sz w:val="28"/>
        </w:rPr>
        <w:t>Второй входной канал - ручной или плановый сбор событий через адаптер модуля. Метод FetchModuleEventsAsync проверяет наличие модуля, запрещает сбор из выключенного модуля, получает adapter по ключу и передает каждое событие в общий процессор.</w:t>
      </w:r>
    </w:p>
    <w:p>
      <w:pPr>
        <w:keepNext/>
        <w:spacing w:after="0"/>
        <w:ind w:firstLine="0"/>
        <w:jc w:val="center"/>
      </w:pPr>
      <w:r>
        <w:rPr>
          <w:rFonts w:ascii="Times New Roman" w:hAnsi="Times New Roman" w:eastAsia="Times New Roman"/>
          <w:sz w:val="28"/>
        </w:rPr>
        <w:t>Листинг 5 - Общий интерфейс интеграционного адаптера</w:t>
      </w:r>
    </w:p>
    <w:tbl>
      <w:tblPr>
        <w:tblW w:type="auto" w:w="0"/>
        <w:jc w:val="center"/>
        <w:tblLook w:firstColumn="1" w:firstRow="1" w:lastColumn="0" w:lastRow="0" w:noHBand="0" w:noVBand="1" w:val="04A0"/>
      </w:tblPr>
      <w:tblGrid>
        <w:gridCol w:w="9972"/>
      </w:tblGrid>
      <w:tr>
        <w:tc>
          <w:tcPr>
            <w:tcW w:type="dxa" w:w="9972"/>
            <w:shd w:fill="F3F4F6"/>
            <w:tcBorders>
              <w:top w:sz="6" w:val="single" w:color="C9CED6"/>
              <w:left w:sz="6" w:val="single" w:color="C9CED6"/>
              <w:bottom w:sz="6" w:val="single" w:color="C9CED6"/>
              <w:right w:sz="6" w:val="single" w:color="C9CED6"/>
            </w:tcBorders>
          </w:tcPr>
          <w:p>
            <w:pPr>
              <w:spacing w:after="0" w:before="0"/>
              <w:ind w:firstLine="0"/>
              <w:jc w:val="left"/>
            </w:pPr>
            <w:r>
              <w:rPr>
                <w:rFonts w:ascii="Consolas" w:hAnsi="Consolas" w:eastAsia="Consolas"/>
                <w:sz w:val="16"/>
              </w:rPr>
              <w:t>public interface IIntegrationAdapter</w:t>
            </w:r>
            <w:r>
              <w:br/>
            </w:r>
            <w:r>
              <w:rPr>
                <w:rFonts w:ascii="Consolas" w:hAnsi="Consolas" w:eastAsia="Consolas"/>
                <w:sz w:val="16"/>
              </w:rPr>
              <w:t>{</w:t>
            </w:r>
            <w:r>
              <w:br/>
            </w:r>
            <w:r>
              <w:rPr>
                <w:rFonts w:ascii="Consolas" w:hAnsi="Consolas" w:eastAsia="Consolas"/>
                <w:sz w:val="16"/>
              </w:rPr>
              <w:t xml:space="preserve">    string ModuleKey { get; }</w:t>
            </w:r>
            <w:r>
              <w:br/>
            </w:r>
            <w:r>
              <w:rPr>
                <w:rFonts w:ascii="Consolas" w:hAnsi="Consolas" w:eastAsia="Consolas"/>
                <w:sz w:val="16"/>
              </w:rPr>
              <w:t xml:space="preserve">    Task&lt;IntegrationHealthResult&gt; CheckHealthAsync(CancellationToken ct);</w:t>
            </w:r>
            <w:r>
              <w:br/>
            </w:r>
            <w:r>
              <w:rPr>
                <w:rFonts w:ascii="Consolas" w:hAnsi="Consolas" w:eastAsia="Consolas"/>
                <w:sz w:val="16"/>
              </w:rPr>
              <w:t xml:space="preserve">    Task&lt;IReadOnlyList&lt;IncomingEventDto&gt;&gt; FetchEventsAsync(CancellationToken ct);</w:t>
            </w:r>
            <w:r>
              <w:br/>
            </w:r>
            <w:r>
              <w:rPr>
                <w:rFonts w:ascii="Consolas" w:hAnsi="Consolas" w:eastAsia="Consolas"/>
                <w:sz w:val="16"/>
              </w:rPr>
              <w:t xml:space="preserve">    Task&lt;ActionExecutionResult&gt; ExecuteActionAsync(ActionExecutionRequest request, CancellationToken ct);</w:t>
            </w:r>
            <w:r>
              <w:br/>
            </w:r>
            <w:r>
              <w:rPr>
                <w:rFonts w:ascii="Consolas" w:hAnsi="Consolas" w:eastAsia="Consolas"/>
                <w:sz w:val="16"/>
              </w:rPr>
              <w:t>}</w:t>
            </w:r>
          </w:p>
        </w:tc>
      </w:tr>
    </w:tbl>
    <w:p/>
    <w:p>
      <w:pPr>
        <w:spacing w:line="240" w:lineRule="auto" w:after="0" w:before="0"/>
        <w:ind w:firstLine="709"/>
        <w:jc w:val="both"/>
      </w:pPr>
      <w:r>
        <w:rPr>
          <w:rFonts w:ascii="Times New Roman" w:hAnsi="Times New Roman" w:eastAsia="Times New Roman"/>
          <w:b w:val="0"/>
          <w:i w:val="0"/>
          <w:sz w:val="28"/>
        </w:rPr>
        <w:t>Approval workflow в SysAssist является механизмом управляемого допуска к рискованным операциям. Его задача состоит не в том, чтобы заменить права доступа, а в том, чтобы добавить второй контур контроля перед действиями, которые могут изменить состояние внешней инфраструктуры: остановить контейнер, изменить alerting, создать maintenance window, очистить кэш, выполнить команду обслуживания или изменить поведение интеграционного модуля.</w:t>
      </w:r>
    </w:p>
    <w:p>
      <w:pPr>
        <w:spacing w:line="240" w:lineRule="auto" w:after="0" w:before="0"/>
        <w:ind w:firstLine="709"/>
        <w:jc w:val="both"/>
      </w:pPr>
      <w:r>
        <w:rPr>
          <w:rFonts w:ascii="Times New Roman" w:hAnsi="Times New Roman" w:eastAsia="Times New Roman"/>
          <w:b w:val="0"/>
          <w:i w:val="0"/>
          <w:sz w:val="28"/>
        </w:rPr>
        <w:t>В отличие от обычной CRUD-операции, remediation action может иметь последствия для доступности сервиса. Поэтому прямой запуск таких действий ограничивается: система оценивает уровень риска, флаг RequiresApproval, состояние модуля, режим SafeMode и роль пользователя. При необходимости вместо выполнения создаётся объект ApprovalRequest со статусом Pending.</w:t>
      </w:r>
    </w:p>
    <w:p>
      <w:pPr>
        <w:spacing w:line="240" w:lineRule="auto" w:after="0" w:before="0"/>
        <w:ind w:firstLine="709"/>
        <w:jc w:val="both"/>
      </w:pPr>
      <w:r>
        <w:rPr>
          <w:rFonts w:ascii="Times New Roman" w:hAnsi="Times New Roman" w:eastAsia="Times New Roman"/>
          <w:b w:val="0"/>
          <w:i w:val="0"/>
          <w:sz w:val="28"/>
        </w:rPr>
        <w:t>В документации проекта event and approval flow описан как общий путь для событий из polling, webhook и fallback: входящее событие нормализуется в IncidentEvent, получает рекомендацию, связывается с IntegrationModuleAction, а high/critical actions переводят инцидент в PendingApproval и уведомляют SeniorAdmin.</w:t>
      </w:r>
    </w:p>
    <w:p>
      <w:pPr>
        <w:spacing w:line="240" w:lineRule="auto" w:after="0" w:before="0"/>
        <w:ind w:firstLine="709"/>
        <w:jc w:val="both"/>
      </w:pPr>
      <w:r>
        <w:rPr>
          <w:rFonts w:ascii="Times New Roman" w:hAnsi="Times New Roman" w:eastAsia="Times New Roman"/>
          <w:b w:val="0"/>
          <w:i w:val="0"/>
          <w:sz w:val="28"/>
        </w:rPr>
        <w:t>Approval workflow расположен между подсистемой обработки инцидентов и подсистемой выполнения действий. Он не является отдельным внешним сервисом: логика реализована в SysAssistApiService, а доступ к ней открыт через защищённые API-маршруты /api/approvals. Это упрощает согласованность данных: IncidentEvent, ApprovalRequest, AuditEntry и SystemLog фиксируются в одной транзакционной модели хранения.</w:t>
      </w:r>
    </w:p>
    <w:p>
      <w:pPr>
        <w:spacing w:line="240" w:lineRule="auto" w:after="0" w:before="0"/>
        <w:ind w:firstLine="709"/>
        <w:jc w:val="both"/>
      </w:pPr>
      <w:r>
        <w:rPr>
          <w:rFonts w:ascii="Times New Roman" w:hAnsi="Times New Roman" w:eastAsia="Times New Roman"/>
          <w:b w:val="0"/>
          <w:i w:val="0"/>
          <w:sz w:val="28"/>
        </w:rPr>
        <w:t>ApprovalRequest создаётся в момент обработки входящего события, если для события найдено действие и оно считается рискованным. Критерий риска не сводится только к RiskLevel: система также учитывает флаг RequiresApproval и важность самого события. Поэтому даже действие не с критическим RiskLevel может быть отправлено на согласование, если оно связано с Error или Critical событием.</w:t>
      </w:r>
    </w:p>
    <w:p>
      <w:pPr>
        <w:spacing w:line="240" w:lineRule="auto" w:after="0" w:before="0"/>
        <w:ind w:firstLine="709"/>
        <w:jc w:val="both"/>
      </w:pPr>
      <w:r>
        <w:rPr>
          <w:rFonts w:ascii="Times New Roman" w:hAnsi="Times New Roman" w:eastAsia="Times New Roman"/>
          <w:b w:val="0"/>
          <w:i w:val="0"/>
          <w:sz w:val="28"/>
        </w:rPr>
        <w:t>Документ описывает два эксплуатационных режима SysAssist, которые снижают риск ошибочного воздействия на инфраструктуру: SafeMode и Fallback Mode. Анализ основан на исходных файлах проекта, включая ModuleCatalog.cs, SysAssistApiService.cs, Program.cs и docs/security-checklist.md.</w:t>
      </w:r>
    </w:p>
    <w:p>
      <w:pPr>
        <w:spacing w:line="240" w:lineRule="auto" w:after="0" w:before="0"/>
        <w:ind w:firstLine="709"/>
        <w:jc w:val="both"/>
      </w:pPr>
      <w:r>
        <w:rPr>
          <w:rFonts w:ascii="Times New Roman" w:hAnsi="Times New Roman" w:eastAsia="Times New Roman"/>
          <w:b w:val="0"/>
          <w:i w:val="0"/>
          <w:sz w:val="28"/>
        </w:rPr>
        <w:t>SysAssist работает с событиями мониторинга и потенциальными действиями восстановления: перезапуском сервисов, reload конфигурации, очисткой временных файлов, работой с базами данных и отправкой уведомлений. Такие операции нельзя выполнять как обычные CRUD-действия, потому что ошибка оператора или неверно классифицированное событие может повлиять на рабочую инфраструктуру. Поэтому в проекте выделены два режима: SafeMode и Fallback Mode.</w:t>
      </w:r>
    </w:p>
    <w:p>
      <w:pPr>
        <w:spacing w:line="240" w:lineRule="auto" w:after="0" w:before="0"/>
        <w:ind w:firstLine="709"/>
        <w:jc w:val="both"/>
      </w:pPr>
      <w:r>
        <w:rPr>
          <w:rFonts w:ascii="Times New Roman" w:hAnsi="Times New Roman" w:eastAsia="Times New Roman"/>
          <w:b w:val="0"/>
          <w:i w:val="0"/>
          <w:sz w:val="28"/>
        </w:rPr>
        <w:t>SafeMode отвечает за безопасное исполнение действий. Он не заменяет авторизацию и approval workflow, а дополняет их: даже после подтверждения действие может быть не выполнено, если модуль находится в безопасном режиме. Fallback Mode решает другую задачу: он позволяет работать с локальными или заранее определёнными данными, когда внешний сервис недоступен или не настроен. В текущей версии проекта fallback не трактуется как промышленное подключение.</w:t>
      </w:r>
    </w:p>
    <w:p>
      <w:pPr>
        <w:spacing w:line="240" w:lineRule="auto" w:after="0" w:before="0"/>
        <w:ind w:firstLine="709"/>
        <w:jc w:val="both"/>
      </w:pPr>
      <w:r>
        <w:rPr>
          <w:rFonts w:ascii="Times New Roman" w:hAnsi="Times New Roman" w:eastAsia="Times New Roman"/>
          <w:b w:val="0"/>
          <w:i w:val="0"/>
          <w:sz w:val="28"/>
        </w:rPr>
        <w:t>SafeMode является локальным флагом модуля. Его задача - не запретить всю работу модуля, а отделить диагностические операции от действий, которые могут изменить состояние внешней системы. Модуль может получать события, проходить health check, формировать рекомендации, но при включённом SafeMode реальное выполнение опасной операции блокируется.</w:t>
      </w:r>
    </w:p>
    <w:p>
      <w:pPr>
        <w:spacing w:line="240" w:lineRule="auto" w:after="0" w:before="0"/>
        <w:ind w:firstLine="709"/>
        <w:jc w:val="both"/>
      </w:pPr>
      <w:r>
        <w:rPr>
          <w:rFonts w:ascii="Times New Roman" w:hAnsi="Times New Roman" w:eastAsia="Times New Roman"/>
          <w:b w:val="0"/>
          <w:i w:val="0"/>
          <w:sz w:val="28"/>
        </w:rPr>
        <w:t>В security checklist проекта прямо зафиксировано, что SafeMode по умолчанию равен true и записывает симуляции вместо запуска опасных действий. В ModuleCatalog.cs это отражено как общая настройка каждого модуля: SafeMode имеет тип bool и значение по умолчанию true.</w:t>
      </w:r>
    </w:p>
    <w:p>
      <w:pPr>
        <w:keepNext/>
        <w:spacing w:after="0"/>
        <w:ind w:firstLine="0"/>
        <w:jc w:val="center"/>
      </w:pPr>
      <w:r>
        <w:rPr>
          <w:rFonts w:ascii="Times New Roman" w:hAnsi="Times New Roman" w:eastAsia="Times New Roman"/>
          <w:sz w:val="28"/>
        </w:rPr>
        <w:t>Таблица 9 - Состояния действия и реакция системы</w:t>
      </w:r>
    </w:p>
    <w:tbl>
      <w:tblPr>
        <w:tblStyle w:val="TableGrid"/>
        <w:tblW w:type="auto" w:w="0"/>
        <w:jc w:val="center"/>
        <w:tblLook w:firstColumn="1" w:firstRow="1" w:lastColumn="0" w:lastRow="0" w:noHBand="0" w:noVBand="1" w:val="04A0"/>
      </w:tblPr>
      <w:tblGrid>
        <w:gridCol w:w="3324"/>
        <w:gridCol w:w="3324"/>
        <w:gridCol w:w="3324"/>
      </w:tblGrid>
      <w:tr>
        <w:tc>
          <w:tcPr>
            <w:tcW w:type="dxa" w:w="2835"/>
            <w:shd w:fill="D9EAF7"/>
            <w:vAlign w:val="center"/>
          </w:tcPr>
          <w:p>
            <w:pPr>
              <w:spacing w:after="0"/>
              <w:ind w:firstLine="0"/>
              <w:jc w:val="center"/>
            </w:pPr>
            <w:r>
              <w:rPr>
                <w:rFonts w:ascii="Times New Roman" w:hAnsi="Times New Roman" w:eastAsia="Times New Roman"/>
                <w:b/>
                <w:sz w:val="24"/>
              </w:rPr>
              <w:t>Условие</w:t>
            </w:r>
          </w:p>
        </w:tc>
        <w:tc>
          <w:tcPr>
            <w:tcW w:type="dxa" w:w="3288"/>
            <w:shd w:fill="D9EAF7"/>
            <w:vAlign w:val="center"/>
          </w:tcPr>
          <w:p>
            <w:pPr>
              <w:spacing w:after="0"/>
              <w:ind w:firstLine="0"/>
              <w:jc w:val="center"/>
            </w:pPr>
            <w:r>
              <w:rPr>
                <w:rFonts w:ascii="Times New Roman" w:hAnsi="Times New Roman" w:eastAsia="Times New Roman"/>
                <w:b/>
                <w:sz w:val="24"/>
              </w:rPr>
              <w:t>Решение системы</w:t>
            </w:r>
          </w:p>
        </w:tc>
        <w:tc>
          <w:tcPr>
            <w:tcW w:type="dxa" w:w="3288"/>
            <w:shd w:fill="D9EAF7"/>
            <w:vAlign w:val="center"/>
          </w:tcPr>
          <w:p>
            <w:pPr>
              <w:spacing w:after="0"/>
              <w:ind w:firstLine="0"/>
              <w:jc w:val="center"/>
            </w:pPr>
            <w:r>
              <w:rPr>
                <w:rFonts w:ascii="Times New Roman" w:hAnsi="Times New Roman" w:eastAsia="Times New Roman"/>
                <w:b/>
                <w:sz w:val="24"/>
              </w:rPr>
              <w:t>Фиксация результата</w:t>
            </w:r>
          </w:p>
        </w:tc>
      </w:tr>
      <w:tr>
        <w:tc>
          <w:tcPr>
            <w:tcW w:type="dxa" w:w="2835"/>
            <w:vAlign w:val="top"/>
          </w:tcPr>
          <w:p>
            <w:pPr>
              <w:spacing w:after="0"/>
              <w:ind w:firstLine="0"/>
              <w:jc w:val="left"/>
            </w:pPr>
            <w:r>
              <w:rPr>
                <w:rFonts w:ascii="Times New Roman" w:hAnsi="Times New Roman" w:eastAsia="Times New Roman"/>
                <w:sz w:val="24"/>
              </w:rPr>
              <w:t>Модуль выключен</w:t>
            </w:r>
          </w:p>
        </w:tc>
        <w:tc>
          <w:tcPr>
            <w:tcW w:type="dxa" w:w="3288"/>
            <w:vAlign w:val="top"/>
          </w:tcPr>
          <w:p>
            <w:pPr>
              <w:spacing w:after="0"/>
              <w:ind w:firstLine="0"/>
              <w:jc w:val="left"/>
            </w:pPr>
            <w:r>
              <w:rPr>
                <w:rFonts w:ascii="Times New Roman" w:hAnsi="Times New Roman" w:eastAsia="Times New Roman"/>
                <w:sz w:val="24"/>
              </w:rPr>
              <w:t>Fetch/action не выполняется</w:t>
            </w:r>
          </w:p>
        </w:tc>
        <w:tc>
          <w:tcPr>
            <w:tcW w:type="dxa" w:w="3288"/>
            <w:vAlign w:val="top"/>
          </w:tcPr>
          <w:p>
            <w:pPr>
              <w:spacing w:after="0"/>
              <w:ind w:firstLine="0"/>
              <w:jc w:val="left"/>
            </w:pPr>
            <w:r>
              <w:rPr>
                <w:rFonts w:ascii="Times New Roman" w:hAnsi="Times New Roman" w:eastAsia="Times New Roman"/>
                <w:sz w:val="24"/>
              </w:rPr>
              <w:t>System log с причиной отказа</w:t>
            </w:r>
          </w:p>
        </w:tc>
      </w:tr>
      <w:tr>
        <w:tc>
          <w:tcPr>
            <w:tcW w:type="dxa" w:w="2835"/>
            <w:vAlign w:val="top"/>
          </w:tcPr>
          <w:p>
            <w:pPr>
              <w:spacing w:after="0"/>
              <w:ind w:firstLine="0"/>
              <w:jc w:val="left"/>
            </w:pPr>
            <w:r>
              <w:rPr>
                <w:rFonts w:ascii="Times New Roman" w:hAnsi="Times New Roman" w:eastAsia="Times New Roman"/>
                <w:sz w:val="24"/>
              </w:rPr>
              <w:t>Required setting отсутствует</w:t>
            </w:r>
          </w:p>
        </w:tc>
        <w:tc>
          <w:tcPr>
            <w:tcW w:type="dxa" w:w="3288"/>
            <w:vAlign w:val="top"/>
          </w:tcPr>
          <w:p>
            <w:pPr>
              <w:spacing w:after="0"/>
              <w:ind w:firstLine="0"/>
              <w:jc w:val="left"/>
            </w:pPr>
            <w:r>
              <w:rPr>
                <w:rFonts w:ascii="Times New Roman" w:hAnsi="Times New Roman" w:eastAsia="Times New Roman"/>
                <w:sz w:val="24"/>
              </w:rPr>
              <w:t>Включение real mode отклоняется</w:t>
            </w:r>
          </w:p>
        </w:tc>
        <w:tc>
          <w:tcPr>
            <w:tcW w:type="dxa" w:w="3288"/>
            <w:vAlign w:val="top"/>
          </w:tcPr>
          <w:p>
            <w:pPr>
              <w:spacing w:after="0"/>
              <w:ind w:firstLine="0"/>
              <w:jc w:val="left"/>
            </w:pPr>
            <w:r>
              <w:rPr>
                <w:rFonts w:ascii="Times New Roman" w:hAnsi="Times New Roman" w:eastAsia="Times New Roman"/>
                <w:sz w:val="24"/>
              </w:rPr>
              <w:t>Warning и operation result</w:t>
            </w:r>
          </w:p>
        </w:tc>
      </w:tr>
      <w:tr>
        <w:tc>
          <w:tcPr>
            <w:tcW w:type="dxa" w:w="2835"/>
            <w:vAlign w:val="top"/>
          </w:tcPr>
          <w:p>
            <w:pPr>
              <w:spacing w:after="0"/>
              <w:ind w:firstLine="0"/>
              <w:jc w:val="left"/>
            </w:pPr>
            <w:r>
              <w:rPr>
                <w:rFonts w:ascii="Times New Roman" w:hAnsi="Times New Roman" w:eastAsia="Times New Roman"/>
                <w:sz w:val="24"/>
              </w:rPr>
              <w:t>High/Critical action</w:t>
            </w:r>
          </w:p>
        </w:tc>
        <w:tc>
          <w:tcPr>
            <w:tcW w:type="dxa" w:w="3288"/>
            <w:vAlign w:val="top"/>
          </w:tcPr>
          <w:p>
            <w:pPr>
              <w:spacing w:after="0"/>
              <w:ind w:firstLine="0"/>
              <w:jc w:val="left"/>
            </w:pPr>
            <w:r>
              <w:rPr>
                <w:rFonts w:ascii="Times New Roman" w:hAnsi="Times New Roman" w:eastAsia="Times New Roman"/>
                <w:sz w:val="24"/>
              </w:rPr>
              <w:t>Создается approval request</w:t>
            </w:r>
          </w:p>
        </w:tc>
        <w:tc>
          <w:tcPr>
            <w:tcW w:type="dxa" w:w="3288"/>
            <w:vAlign w:val="top"/>
          </w:tcPr>
          <w:p>
            <w:pPr>
              <w:spacing w:after="0"/>
              <w:ind w:firstLine="0"/>
              <w:jc w:val="left"/>
            </w:pPr>
            <w:r>
              <w:rPr>
                <w:rFonts w:ascii="Times New Roman" w:hAnsi="Times New Roman" w:eastAsia="Times New Roman"/>
                <w:sz w:val="24"/>
              </w:rPr>
              <w:t>Audit APPROVAL_REQUESTED</w:t>
            </w:r>
          </w:p>
        </w:tc>
      </w:tr>
      <w:tr>
        <w:tc>
          <w:tcPr>
            <w:tcW w:type="dxa" w:w="2835"/>
            <w:vAlign w:val="top"/>
          </w:tcPr>
          <w:p>
            <w:pPr>
              <w:spacing w:after="0"/>
              <w:ind w:firstLine="0"/>
              <w:jc w:val="left"/>
            </w:pPr>
            <w:r>
              <w:rPr>
                <w:rFonts w:ascii="Times New Roman" w:hAnsi="Times New Roman" w:eastAsia="Times New Roman"/>
                <w:sz w:val="24"/>
              </w:rPr>
              <w:t>Approval rejected</w:t>
            </w:r>
          </w:p>
        </w:tc>
        <w:tc>
          <w:tcPr>
            <w:tcW w:type="dxa" w:w="3288"/>
            <w:vAlign w:val="top"/>
          </w:tcPr>
          <w:p>
            <w:pPr>
              <w:spacing w:after="0"/>
              <w:ind w:firstLine="0"/>
              <w:jc w:val="left"/>
            </w:pPr>
            <w:r>
              <w:rPr>
                <w:rFonts w:ascii="Times New Roman" w:hAnsi="Times New Roman" w:eastAsia="Times New Roman"/>
                <w:sz w:val="24"/>
              </w:rPr>
              <w:t>Инцидент получает статус Rejected</w:t>
            </w:r>
          </w:p>
        </w:tc>
        <w:tc>
          <w:tcPr>
            <w:tcW w:type="dxa" w:w="3288"/>
            <w:vAlign w:val="top"/>
          </w:tcPr>
          <w:p>
            <w:pPr>
              <w:spacing w:after="0"/>
              <w:ind w:firstLine="0"/>
              <w:jc w:val="left"/>
            </w:pPr>
            <w:r>
              <w:rPr>
                <w:rFonts w:ascii="Times New Roman" w:hAnsi="Times New Roman" w:eastAsia="Times New Roman"/>
                <w:sz w:val="24"/>
              </w:rPr>
              <w:t>Audit ACTION_REJECTED</w:t>
            </w:r>
          </w:p>
        </w:tc>
      </w:tr>
      <w:tr>
        <w:tc>
          <w:tcPr>
            <w:tcW w:type="dxa" w:w="2835"/>
            <w:vAlign w:val="top"/>
          </w:tcPr>
          <w:p>
            <w:pPr>
              <w:spacing w:after="0"/>
              <w:ind w:firstLine="0"/>
              <w:jc w:val="left"/>
            </w:pPr>
            <w:r>
              <w:rPr>
                <w:rFonts w:ascii="Times New Roman" w:hAnsi="Times New Roman" w:eastAsia="Times New Roman"/>
                <w:sz w:val="24"/>
              </w:rPr>
              <w:t>SafeMode включен</w:t>
            </w:r>
          </w:p>
        </w:tc>
        <w:tc>
          <w:tcPr>
            <w:tcW w:type="dxa" w:w="3288"/>
            <w:vAlign w:val="top"/>
          </w:tcPr>
          <w:p>
            <w:pPr>
              <w:spacing w:after="0"/>
              <w:ind w:firstLine="0"/>
              <w:jc w:val="left"/>
            </w:pPr>
            <w:r>
              <w:rPr>
                <w:rFonts w:ascii="Times New Roman" w:hAnsi="Times New Roman" w:eastAsia="Times New Roman"/>
                <w:sz w:val="24"/>
              </w:rPr>
              <w:t>Реальная команда не исполняется</w:t>
            </w:r>
          </w:p>
        </w:tc>
        <w:tc>
          <w:tcPr>
            <w:tcW w:type="dxa" w:w="3288"/>
            <w:vAlign w:val="top"/>
          </w:tcPr>
          <w:p>
            <w:pPr>
              <w:spacing w:after="0"/>
              <w:ind w:firstLine="0"/>
              <w:jc w:val="left"/>
            </w:pPr>
            <w:r>
              <w:rPr>
                <w:rFonts w:ascii="Times New Roman" w:hAnsi="Times New Roman" w:eastAsia="Times New Roman"/>
                <w:sz w:val="24"/>
              </w:rPr>
              <w:t>Audit ACTION_BLOCKED</w:t>
            </w:r>
          </w:p>
        </w:tc>
      </w:tr>
      <w:tr>
        <w:tc>
          <w:tcPr>
            <w:tcW w:type="dxa" w:w="2835"/>
            <w:vAlign w:val="top"/>
          </w:tcPr>
          <w:p>
            <w:pPr>
              <w:spacing w:after="0"/>
              <w:ind w:firstLine="0"/>
              <w:jc w:val="left"/>
            </w:pPr>
            <w:r>
              <w:rPr>
                <w:rFonts w:ascii="Times New Roman" w:hAnsi="Times New Roman" w:eastAsia="Times New Roman"/>
                <w:sz w:val="24"/>
              </w:rPr>
              <w:t>Подключение здоровое и риск допустим</w:t>
            </w:r>
          </w:p>
        </w:tc>
        <w:tc>
          <w:tcPr>
            <w:tcW w:type="dxa" w:w="3288"/>
            <w:vAlign w:val="top"/>
          </w:tcPr>
          <w:p>
            <w:pPr>
              <w:spacing w:after="0"/>
              <w:ind w:firstLine="0"/>
              <w:jc w:val="left"/>
            </w:pPr>
            <w:r>
              <w:rPr>
                <w:rFonts w:ascii="Times New Roman" w:hAnsi="Times New Roman" w:eastAsia="Times New Roman"/>
                <w:sz w:val="24"/>
              </w:rPr>
              <w:t>Адаптер выполняет действие</w:t>
            </w:r>
          </w:p>
        </w:tc>
        <w:tc>
          <w:tcPr>
            <w:tcW w:type="dxa" w:w="3288"/>
            <w:vAlign w:val="top"/>
          </w:tcPr>
          <w:p>
            <w:pPr>
              <w:spacing w:after="0"/>
              <w:ind w:firstLine="0"/>
              <w:jc w:val="left"/>
            </w:pPr>
            <w:r>
              <w:rPr>
                <w:rFonts w:ascii="Times New Roman" w:hAnsi="Times New Roman" w:eastAsia="Times New Roman"/>
                <w:sz w:val="24"/>
              </w:rPr>
              <w:t>Audit ACTION_EXECUTED</w:t>
            </w:r>
          </w:p>
        </w:tc>
      </w:tr>
    </w:tbl>
    <w:p/>
    <w:p>
      <w:pPr>
        <w:pStyle w:val="Heading2"/>
        <w:spacing w:after="240" w:line="240" w:lineRule="auto"/>
        <w:ind w:firstLine="0"/>
        <w:jc w:val="left"/>
      </w:pPr>
      <w:r>
        <w:rPr>
          <w:rFonts w:ascii="Arial" w:hAnsi="Arial" w:eastAsia="Arial"/>
          <w:b w:val="0"/>
          <w:sz w:val="28"/>
        </w:rPr>
        <w:t>2.5 Интерфейс, deployment и эксплуатационная готовность</w:t>
      </w:r>
    </w:p>
    <w:p>
      <w:pPr>
        <w:spacing w:line="240" w:lineRule="auto" w:after="0" w:before="0"/>
        <w:ind w:firstLine="709"/>
        <w:jc w:val="both"/>
      </w:pPr>
      <w:r>
        <w:rPr>
          <w:rFonts w:ascii="Times New Roman" w:hAnsi="Times New Roman" w:eastAsia="Times New Roman"/>
          <w:b w:val="0"/>
          <w:i w:val="0"/>
          <w:sz w:val="28"/>
        </w:rPr>
        <w:t>В этом подразделе вместе рассматриваются пользовательская консоль, запуск, диагностика, пакет поддержки и проверки готовности. Для эксплуатации это один вопрос: интерфейс должен не только показывать страницы, но и объяснять, почему система готова или не готова к работе.</w:t>
      </w:r>
    </w:p>
    <w:p>
      <w:pPr>
        <w:spacing w:line="240" w:lineRule="auto" w:after="0" w:before="0"/>
        <w:ind w:firstLine="709"/>
        <w:jc w:val="both"/>
      </w:pPr>
      <w:r>
        <w:rPr>
          <w:rFonts w:ascii="Times New Roman" w:hAnsi="Times New Roman" w:eastAsia="Times New Roman"/>
          <w:b w:val="0"/>
          <w:i w:val="0"/>
          <w:sz w:val="28"/>
        </w:rPr>
        <w:t>Интерфейс SysAssist удобно оценивать через роли. Operator видит события и уведомления, Engineer - диагностику и модули, Admin - настройки и пользователей, SeniorAdmin - согласования, Auditor - аудит, логи и пакет поддержки. Если экран не связан с ролью, он должен быть скрыт или ограничен на сервере.</w:t>
      </w:r>
    </w:p>
    <w:p>
      <w:pPr>
        <w:spacing w:line="240" w:lineRule="auto" w:after="0" w:before="0"/>
        <w:ind w:firstLine="709"/>
        <w:jc w:val="both"/>
      </w:pPr>
      <w:r>
        <w:rPr>
          <w:rFonts w:ascii="Times New Roman" w:hAnsi="Times New Roman" w:eastAsia="Times New Roman"/>
          <w:b w:val="0"/>
          <w:i w:val="0"/>
          <w:sz w:val="28"/>
        </w:rPr>
        <w:t>Dashboard не должен заменять расследование. Его задача - дать обзор и направить пользователя к деталям. При critical alerts пользователь переходит в Events, при pending approvals - в Approvals, при unhealthy modules - в Modules или Diagnostics. То есть dashboard работает как входная точка, а не как вся система сразу.</w:t>
      </w:r>
    </w:p>
    <w:p>
      <w:pPr>
        <w:spacing w:line="240" w:lineRule="auto" w:after="0" w:before="0"/>
        <w:ind w:firstLine="709"/>
        <w:jc w:val="both"/>
      </w:pPr>
      <w:r>
        <w:rPr>
          <w:rFonts w:ascii="Times New Roman" w:hAnsi="Times New Roman" w:eastAsia="Times New Roman"/>
          <w:b w:val="0"/>
          <w:i w:val="0"/>
          <w:sz w:val="28"/>
        </w:rPr>
        <w:t>Пакет поддержки важен для демонстрации зрелости проекта. Многие учебные приложения показывают только экран, но не дают способа собрать материалы для разбора проблемы. SysAssist собирает модули, health, incidents, recommendations, approvals, actions, audit, logs, notifications, users, roles и diagnostics, при этом секреты и password hashes исключаются.</w:t>
      </w:r>
    </w:p>
    <w:p>
      <w:pPr>
        <w:spacing w:line="240" w:lineRule="auto" w:after="0" w:before="0"/>
        <w:ind w:firstLine="709"/>
        <w:jc w:val="both"/>
      </w:pPr>
      <w:r>
        <w:rPr>
          <w:rFonts w:ascii="Times New Roman" w:hAnsi="Times New Roman" w:eastAsia="Times New Roman"/>
          <w:b w:val="0"/>
          <w:i w:val="0"/>
          <w:sz w:val="28"/>
        </w:rPr>
        <w:t>Развертывание через Docker Compose и файлы для Google Cloud Run показывает два направления: локальную лабораторию и пример облачного запуска. На проверочной машине Docker не был доступен, поэтому реальный запуск docker-compose здесь не подтверждался. В работе это отражено как ограничение: конфигурации подготовлены, но фактический запуск требует окружения, секретов, сети и CockroachDB.</w:t>
      </w:r>
    </w:p>
    <w:p>
      <w:pPr>
        <w:spacing w:line="240" w:lineRule="auto" w:after="0" w:before="0"/>
        <w:ind w:firstLine="709"/>
        <w:jc w:val="both"/>
      </w:pPr>
      <w:r>
        <w:rPr>
          <w:rFonts w:ascii="Times New Roman" w:hAnsi="Times New Roman" w:eastAsia="Times New Roman"/>
          <w:b w:val="0"/>
          <w:i w:val="0"/>
          <w:sz w:val="28"/>
        </w:rPr>
        <w:t>Endpoint проверки продуктивной готовности играет роль самостоятельного контроля окружения. Он смотрит не только базу и лицензию, но и CORS, AllowedHosts, JWT key, request body limit, rate limits, encryption key, демонстрационный режим, безопасный режим и состояние модулей. Это лучше, чем просто написать «приложение готово».</w:t>
      </w:r>
    </w:p>
    <w:p>
      <w:pPr>
        <w:spacing w:line="240" w:lineRule="auto" w:after="0" w:before="0"/>
        <w:ind w:firstLine="709"/>
        <w:jc w:val="both"/>
      </w:pPr>
      <w:r>
        <w:rPr>
          <w:rFonts w:ascii="Times New Roman" w:hAnsi="Times New Roman" w:eastAsia="Times New Roman"/>
          <w:b w:val="0"/>
          <w:i w:val="0"/>
          <w:sz w:val="28"/>
        </w:rPr>
        <w:t>Диагностика должна показывать основание и свежесть проверки. Старый health check не доказывает текущее состояние. Если результат получен из демонстрационного режима, это должно быть видно. Если нет реальной проверки адаптера, готовность должна блокироваться.</w:t>
      </w:r>
    </w:p>
    <w:p>
      <w:pPr>
        <w:spacing w:line="240" w:lineRule="auto" w:after="0" w:before="0"/>
        <w:ind w:firstLine="709"/>
        <w:jc w:val="both"/>
      </w:pPr>
      <w:r>
        <w:rPr>
          <w:rFonts w:ascii="Times New Roman" w:hAnsi="Times New Roman" w:eastAsia="Times New Roman"/>
          <w:b w:val="0"/>
          <w:i w:val="0"/>
          <w:sz w:val="28"/>
        </w:rPr>
        <w:t>Документация demo-script.md помогает провести защиту последовательно: login, dashboard, modules, settings, events, pending approval, approve, audit и пакет поддержки. Такой сценарий показывает весь маршрут события и не заставляет делать вид, что внешняя инфраструктура уже полностью подключена.</w:t>
      </w:r>
    </w:p>
    <w:p>
      <w:pPr>
        <w:spacing w:line="240" w:lineRule="auto" w:after="0" w:before="0"/>
        <w:ind w:firstLine="709"/>
        <w:jc w:val="both"/>
      </w:pPr>
      <w:r>
        <w:rPr>
          <w:rFonts w:ascii="Times New Roman" w:hAnsi="Times New Roman" w:eastAsia="Times New Roman"/>
          <w:b w:val="0"/>
          <w:i w:val="0"/>
          <w:sz w:val="28"/>
        </w:rPr>
        <w:t>Готовность к эксплуатации зависит от действий после разработки. Нужно сменить bootstrap admin password, задать секреты через защищенное хранилище, включать реальный режим только для проверенных модулей, настроить CORS и AllowedHosts, запустить CockroachDB, отключить startup migrations в продуктивный режим и пройти smoke-check. Часть этих шагов уже описана, часть требует отдельного пилота.</w:t>
      </w:r>
    </w:p>
    <w:p>
      <w:pPr>
        <w:spacing w:line="240" w:lineRule="auto" w:after="0" w:before="0"/>
        <w:ind w:firstLine="709"/>
        <w:jc w:val="both"/>
      </w:pPr>
      <w:r>
        <w:rPr>
          <w:rFonts w:ascii="Times New Roman" w:hAnsi="Times New Roman" w:eastAsia="Times New Roman"/>
          <w:b w:val="0"/>
          <w:i w:val="0"/>
          <w:sz w:val="28"/>
        </w:rPr>
        <w:t>Интерфейс SysAssist ориентирован на рабочую консоль, а не на презентационную страницу. Основные экраны должны быстро отвечать на практические вопросы: какие события активны, какие модули включены, какие проверки не пройдены, какие согласования ожидают решения, можно ли подготовить пакет поддержки и почему система не готова к продуктивный режим.</w:t>
      </w:r>
    </w:p>
    <w:p>
      <w:pPr>
        <w:spacing w:line="240" w:lineRule="auto" w:after="0" w:before="0"/>
        <w:ind w:firstLine="709"/>
        <w:jc w:val="both"/>
      </w:pPr>
      <w:r>
        <w:rPr>
          <w:rFonts w:ascii="Times New Roman" w:hAnsi="Times New Roman" w:eastAsia="Times New Roman"/>
          <w:b w:val="0"/>
          <w:i w:val="0"/>
          <w:sz w:val="28"/>
        </w:rPr>
        <w:t>Dashboard выполняет роль первичной панели состояния. Он должен показывать сводные показатели, а не заменять подробный анализ. Профессиональный интерфейс для эксплуатации отличается тем, что не перегружает пользователя декоративными элементами и связывает каждый индикатор с фактическими данными backend.</w:t>
      </w:r>
    </w:p>
    <w:p>
      <w:pPr>
        <w:spacing w:line="240" w:lineRule="auto" w:after="0" w:before="0"/>
        <w:ind w:firstLine="709"/>
        <w:jc w:val="both"/>
      </w:pPr>
      <w:r>
        <w:rPr>
          <w:rFonts w:ascii="Times New Roman" w:hAnsi="Times New Roman" w:eastAsia="Times New Roman"/>
          <w:b w:val="0"/>
          <w:i w:val="0"/>
          <w:sz w:val="28"/>
        </w:rPr>
        <w:t>Экран модулей отражает модульный каталог. Пользователь видит включенность, состояние, безопасный режим, настройки и действия. Это важный экран для дипломной защиты, потому что он демонстрирует связь между архитектурой расширяемости и реальным управлением интеграциями.</w:t>
      </w:r>
    </w:p>
    <w:p>
      <w:pPr>
        <w:spacing w:line="240" w:lineRule="auto" w:after="0" w:before="0"/>
        <w:ind w:firstLine="709"/>
        <w:jc w:val="both"/>
      </w:pPr>
      <w:r>
        <w:rPr>
          <w:rFonts w:ascii="Times New Roman" w:hAnsi="Times New Roman" w:eastAsia="Times New Roman"/>
          <w:b w:val="0"/>
          <w:i w:val="0"/>
          <w:sz w:val="28"/>
        </w:rPr>
        <w:t>Пользовательский интерфейс рассматривается как рабочее место, а не как украшение проекта. Главная панель должна быстро показывать состояние модулей, количество событий, диагностические предупреждения и наличие pending approvals. Для дипломной работы достаточно показать логику экранов и оставить места для реальных скриншотов, которые можно заменить после запуска демо-сайта.</w:t>
      </w:r>
    </w:p>
    <w:p>
      <w:pPr>
        <w:keepNext/>
        <w:spacing w:after="0"/>
        <w:ind w:firstLine="0"/>
        <w:jc w:val="center"/>
      </w:pPr>
      <w:r>
        <w:rPr>
          <w:rFonts w:ascii="Times New Roman" w:hAnsi="Times New Roman" w:eastAsia="Times New Roman"/>
          <w:sz w:val="28"/>
        </w:rPr>
        <w:t>Рисунок 3 - Заглушка для скриншота главной панели</w:t>
      </w:r>
    </w:p>
    <w:p>
      <w:r>
        <w:drawing>
          <wp:inline xmlns:a="http://schemas.openxmlformats.org/drawingml/2006/main" xmlns:pic="http://schemas.openxmlformats.org/drawingml/2006/picture">
            <wp:extent cx="4500000" cy="1950000"/>
            <wp:docPr id="3" name="Picture 3"/>
            <wp:cNvGraphicFramePr>
              <a:graphicFrameLocks noChangeAspect="1"/>
            </wp:cNvGraphicFramePr>
            <a:graphic>
              <a:graphicData uri="http://schemas.openxmlformats.org/drawingml/2006/picture">
                <pic:pic>
                  <pic:nvPicPr>
                    <pic:cNvPr id="0" name="placeholder_dashboard.png"/>
                    <pic:cNvPicPr/>
                  </pic:nvPicPr>
                  <pic:blipFill>
                    <a:blip r:embed="rId12"/>
                    <a:stretch>
                      <a:fillRect/>
                    </a:stretch>
                  </pic:blipFill>
                  <pic:spPr>
                    <a:xfrm>
                      <a:off x="0" y="0"/>
                      <a:ext cx="4500000" cy="1950000"/>
                    </a:xfrm>
                    <a:prstGeom prst="rect"/>
                  </pic:spPr>
                </pic:pic>
              </a:graphicData>
            </a:graphic>
          </wp:inline>
        </w:drawing>
      </w:r>
    </w:p>
    <w:p>
      <w:pPr>
        <w:spacing w:line="240" w:lineRule="auto" w:after="0" w:before="0"/>
        <w:ind w:firstLine="709"/>
        <w:jc w:val="both"/>
      </w:pPr>
      <w:r>
        <w:rPr>
          <w:rFonts w:ascii="Times New Roman" w:hAnsi="Times New Roman" w:eastAsia="Times New Roman"/>
          <w:b w:val="0"/>
          <w:i w:val="0"/>
          <w:sz w:val="28"/>
        </w:rPr>
        <w:t>Экран диагностики показывает не просто «успешно» или «ошибка», а основание вывода и свежесть проверки. Такой подход профессиональнее, чем статичная зеленая отметка. Для эксплуатационной среды вчерашний health check не доказывает сегодняшнюю готовность.</w:t>
      </w:r>
    </w:p>
    <w:p>
      <w:pPr>
        <w:spacing w:line="240" w:lineRule="auto" w:after="0" w:before="0"/>
        <w:ind w:firstLine="709"/>
        <w:jc w:val="both"/>
      </w:pPr>
      <w:r>
        <w:rPr>
          <w:rFonts w:ascii="Times New Roman" w:hAnsi="Times New Roman" w:eastAsia="Times New Roman"/>
          <w:b w:val="0"/>
          <w:i w:val="0"/>
          <w:sz w:val="28"/>
        </w:rPr>
        <w:t>Support screen предназначен для подготовки диагностической выгрузки. Его смысл не в скачивании произвольного архива, а в контролируемом формировании материалов, которые можно передать разработчику или администратору без раскрытия секретов.</w:t>
      </w:r>
    </w:p>
    <w:p>
      <w:pPr>
        <w:spacing w:line="240" w:lineRule="auto" w:after="0" w:before="0"/>
        <w:ind w:firstLine="709"/>
        <w:jc w:val="both"/>
      </w:pPr>
      <w:r>
        <w:rPr>
          <w:rFonts w:ascii="Times New Roman" w:hAnsi="Times New Roman" w:eastAsia="Times New Roman"/>
          <w:b w:val="0"/>
          <w:i w:val="0"/>
          <w:sz w:val="28"/>
        </w:rPr>
        <w:t>Развертывание SysAssist описано через локальные и облачные материалы. В проекте присутствует docker-compose, deployment-файлы для Google Cloud, environment examples, service manifests и документация. Это показывает, что проект выходит за рамки запуска одной формы в IDE и учитывает конфигурацию окружения.</w:t>
      </w:r>
    </w:p>
    <w:p>
      <w:pPr>
        <w:spacing w:line="240" w:lineRule="auto" w:after="0" w:before="0"/>
        <w:ind w:firstLine="709"/>
        <w:jc w:val="both"/>
      </w:pPr>
      <w:r>
        <w:rPr>
          <w:rFonts w:ascii="Times New Roman" w:hAnsi="Times New Roman" w:eastAsia="Times New Roman"/>
          <w:b w:val="0"/>
          <w:i w:val="0"/>
          <w:sz w:val="28"/>
        </w:rPr>
        <w:t>Однако наличие файлов развертывания не означает автоматическую готовность к продуктивному запуску. Для эксплуатации необходимо проверить окружение, секреты, лицензии, AllowedHosts, CORS, миграции, состояние БД, здоровые модули, отключение демонстрационный режим и корректность request body limits. Именно для этого реализован endpoint проверка продуктивной готовности.</w:t>
      </w:r>
    </w:p>
    <w:p>
      <w:pPr>
        <w:spacing w:line="240" w:lineRule="auto" w:after="0" w:before="0"/>
        <w:ind w:firstLine="709"/>
        <w:jc w:val="both"/>
      </w:pPr>
      <w:r>
        <w:rPr>
          <w:rFonts w:ascii="Times New Roman" w:hAnsi="Times New Roman" w:eastAsia="Times New Roman"/>
          <w:b w:val="0"/>
          <w:i w:val="0"/>
          <w:sz w:val="28"/>
        </w:rPr>
        <w:t>Условия допуска к продуктивному запуску - сильная сторона проекта. Они не скрывают проблемы, а формируют список passed, warnings и blockers. Например, Development-окружение, startup migrations, wildcard AllowedHosts, локальный CORS, отсутствие encryption key или демонстрационный режим должны блокировать статус готовности к продуктивному запуску.</w:t>
      </w:r>
    </w:p>
    <w:p>
      <w:pPr>
        <w:spacing w:line="240" w:lineRule="auto" w:after="0" w:before="0"/>
        <w:ind w:firstLine="709"/>
        <w:jc w:val="both"/>
      </w:pPr>
      <w:r>
        <w:rPr>
          <w:rFonts w:ascii="Times New Roman" w:hAnsi="Times New Roman" w:eastAsia="Times New Roman"/>
          <w:b w:val="0"/>
          <w:i w:val="0"/>
          <w:sz w:val="28"/>
        </w:rPr>
        <w:t>Smoke-скрипт prod-smoke.ps1 предназначен для сквозной проверки после запуска. Он дополняет unit-тесты, потому что проверяет приложение как работающий сервис. Если Docker недоступен, такой сценарий можно считать подготовленным, но не полностью выполненным в локальной среде.</w:t>
      </w:r>
    </w:p>
    <w:p>
      <w:pPr>
        <w:spacing w:line="240" w:lineRule="auto" w:after="0" w:before="0"/>
        <w:ind w:firstLine="709"/>
        <w:jc w:val="both"/>
      </w:pPr>
      <w:r>
        <w:rPr>
          <w:rFonts w:ascii="Times New Roman" w:hAnsi="Times New Roman" w:eastAsia="Times New Roman"/>
          <w:b w:val="0"/>
          <w:i w:val="0"/>
          <w:sz w:val="28"/>
        </w:rPr>
        <w:t>Итоговая готовность к эксплуатации определяется не одним признаком, а совокупностью условий. Система должна иметь валидную лицензию, доступную базу, реальные настройки модулей, здоровые адаптеры, безопасные секреты, корректный режим запуска и свежую диагностику. Только при выполнении этих условий можно говорить о переходе от демонстрации к pilot-внедрению.</w:t>
      </w:r>
    </w:p>
    <w:p>
      <w:pPr>
        <w:keepNext/>
        <w:spacing w:after="0"/>
        <w:ind w:firstLine="0"/>
        <w:jc w:val="center"/>
      </w:pPr>
      <w:r>
        <w:rPr>
          <w:rFonts w:ascii="Times New Roman" w:hAnsi="Times New Roman" w:eastAsia="Times New Roman"/>
          <w:sz w:val="28"/>
        </w:rPr>
        <w:t>Рисунок 4 - Заглушка для скриншота реестра модулей</w:t>
      </w:r>
    </w:p>
    <w:p>
      <w:r>
        <w:drawing>
          <wp:inline xmlns:a="http://schemas.openxmlformats.org/drawingml/2006/main" xmlns:pic="http://schemas.openxmlformats.org/drawingml/2006/picture">
            <wp:extent cx="4500000" cy="1950000"/>
            <wp:docPr id="4" name="Picture 4"/>
            <wp:cNvGraphicFramePr>
              <a:graphicFrameLocks noChangeAspect="1"/>
            </wp:cNvGraphicFramePr>
            <a:graphic>
              <a:graphicData uri="http://schemas.openxmlformats.org/drawingml/2006/picture">
                <pic:pic>
                  <pic:nvPicPr>
                    <pic:cNvPr id="0" name="placeholder_modules.png"/>
                    <pic:cNvPicPr/>
                  </pic:nvPicPr>
                  <pic:blipFill>
                    <a:blip r:embed="rId13"/>
                    <a:stretch>
                      <a:fillRect/>
                    </a:stretch>
                  </pic:blipFill>
                  <pic:spPr>
                    <a:xfrm>
                      <a:off x="0" y="0"/>
                      <a:ext cx="4500000" cy="1950000"/>
                    </a:xfrm>
                    <a:prstGeom prst="rect"/>
                  </pic:spPr>
                </pic:pic>
              </a:graphicData>
            </a:graphic>
          </wp:inline>
        </w:drawing>
      </w:r>
    </w:p>
    <w:p>
      <w:pPr>
        <w:spacing w:line="240" w:lineRule="auto" w:after="0" w:before="0"/>
        <w:ind w:firstLine="709"/>
        <w:jc w:val="both"/>
      </w:pPr>
      <w:r>
        <w:rPr>
          <w:rFonts w:ascii="Times New Roman" w:hAnsi="Times New Roman" w:eastAsia="Times New Roman"/>
          <w:b w:val="0"/>
          <w:i w:val="0"/>
          <w:sz w:val="28"/>
        </w:rPr>
        <w:t>Раздел описывает, как SysAssist определяет работоспособность API, базы данных, лицензии и подключенных модулей. Диагностика рассматривается не как вспомогательная функция интерфейса, а как эксплуатационный контур, который показывает, можно ли использовать систему для обработки инцидентов и выполнения действий.</w:t>
      </w:r>
    </w:p>
    <w:p>
      <w:pPr>
        <w:spacing w:line="240" w:lineRule="auto" w:after="0" w:before="0"/>
        <w:ind w:firstLine="709"/>
        <w:jc w:val="both"/>
      </w:pPr>
      <w:r>
        <w:rPr>
          <w:rFonts w:ascii="Times New Roman" w:hAnsi="Times New Roman" w:eastAsia="Times New Roman"/>
          <w:b w:val="0"/>
          <w:i w:val="0"/>
          <w:sz w:val="28"/>
        </w:rPr>
        <w:t>SysAssist относится к классу систем, которые не должны оценивать состояние только по факту запуска процесса. API может отвечать на HTTP-запросы, но при этом быть непригодным к работе из-за недоступной базы данных, невалидной лицензии, отсутствия health check по модулям или устаревшей диагностической информации. Поэтому в проекте используется несколько уровней контроля: liveness, readiness, модульная диагностика и production-readiness gate.</w:t>
      </w:r>
    </w:p>
    <w:p>
      <w:pPr>
        <w:spacing w:line="240" w:lineRule="auto" w:after="0" w:before="0"/>
        <w:ind w:firstLine="709"/>
        <w:jc w:val="both"/>
      </w:pPr>
      <w:r>
        <w:rPr>
          <w:rFonts w:ascii="Times New Roman" w:hAnsi="Times New Roman" w:eastAsia="Times New Roman"/>
          <w:b w:val="0"/>
          <w:i w:val="0"/>
          <w:sz w:val="28"/>
        </w:rPr>
        <w:t>Диагностический контур решает четыре задачи: отделяет техническую доступность процесса от готовности к эксплуатации; фиксирует состояние внешних зависимостей; сохраняет результаты проверок в базе; формирует доказательную базу для оператора, администратора и аудитора.</w:t>
      </w:r>
    </w:p>
    <w:p>
      <w:pPr>
        <w:spacing w:line="240" w:lineRule="auto" w:after="0" w:before="0"/>
        <w:ind w:firstLine="709"/>
        <w:jc w:val="both"/>
      </w:pPr>
      <w:r>
        <w:rPr>
          <w:rFonts w:ascii="Times New Roman" w:hAnsi="Times New Roman" w:eastAsia="Times New Roman"/>
          <w:b w:val="0"/>
          <w:i w:val="0"/>
          <w:sz w:val="28"/>
        </w:rPr>
        <w:t>В приложении выделены отдельные endpoint-ы для базовой доступности и эксплуатационной готовности. Liveness нужен для проверки факта жизни API-процесса. Readiness дополнительно анализирует компоненты, без которых система не должна считаться готовой к приему реальной нагрузки.</w:t>
      </w:r>
    </w:p>
    <w:p>
      <w:pPr>
        <w:keepNext/>
        <w:spacing w:after="0"/>
        <w:ind w:firstLine="0"/>
        <w:jc w:val="center"/>
      </w:pPr>
      <w:r>
        <w:rPr>
          <w:rFonts w:ascii="Times New Roman" w:hAnsi="Times New Roman" w:eastAsia="Times New Roman"/>
          <w:sz w:val="28"/>
        </w:rPr>
        <w:t>Рисунок 5 - Схема deployment-контура</w:t>
      </w:r>
    </w:p>
    <w:p>
      <w:r>
        <w:drawing>
          <wp:inline xmlns:a="http://schemas.openxmlformats.org/drawingml/2006/main" xmlns:pic="http://schemas.openxmlformats.org/drawingml/2006/picture">
            <wp:extent cx="5760000" cy="2700000"/>
            <wp:docPr id="5" name="Picture 5"/>
            <wp:cNvGraphicFramePr>
              <a:graphicFrameLocks noChangeAspect="1"/>
            </wp:cNvGraphicFramePr>
            <a:graphic>
              <a:graphicData uri="http://schemas.openxmlformats.org/drawingml/2006/picture">
                <pic:pic>
                  <pic:nvPicPr>
                    <pic:cNvPr id="0" name="fig_deployment.png"/>
                    <pic:cNvPicPr/>
                  </pic:nvPicPr>
                  <pic:blipFill>
                    <a:blip r:embed="rId14"/>
                    <a:stretch>
                      <a:fillRect/>
                    </a:stretch>
                  </pic:blipFill>
                  <pic:spPr>
                    <a:xfrm>
                      <a:off x="0" y="0"/>
                      <a:ext cx="5760000" cy="2700000"/>
                    </a:xfrm>
                    <a:prstGeom prst="rect"/>
                  </pic:spPr>
                </pic:pic>
              </a:graphicData>
            </a:graphic>
          </wp:inline>
        </w:drawing>
      </w:r>
    </w:p>
    <w:p>
      <w:pPr>
        <w:spacing w:line="240" w:lineRule="auto" w:after="0" w:before="0"/>
        <w:ind w:firstLine="709"/>
        <w:jc w:val="both"/>
      </w:pPr>
      <w:r>
        <w:rPr>
          <w:rFonts w:ascii="Times New Roman" w:hAnsi="Times New Roman" w:eastAsia="Times New Roman"/>
          <w:b w:val="0"/>
          <w:i w:val="0"/>
          <w:sz w:val="28"/>
        </w:rPr>
        <w:t>Deployment в проекте описан отдельно, потому что для on-premise решения важно не только написать код, но и доставить его в среду эксплуатации. Локальный docker-compose поднимает CockroachDB, Redis, демонстрационный Nginx endpoint, API, Web UI и опциональный monitoring profile. Production compose устроен иначе: база выносится наружу, миграции выполняются отдельным контейнером, а API не публикуется напрямую.</w:t>
      </w:r>
    </w:p>
    <w:p>
      <w:pPr>
        <w:spacing w:line="240" w:lineRule="auto" w:after="0" w:before="0"/>
        <w:ind w:firstLine="709"/>
        <w:jc w:val="both"/>
      </w:pPr>
      <w:r>
        <w:rPr>
          <w:rFonts w:ascii="Times New Roman" w:hAnsi="Times New Roman" w:eastAsia="Times New Roman"/>
          <w:b w:val="0"/>
          <w:i w:val="0"/>
          <w:sz w:val="28"/>
        </w:rPr>
        <w:t>Диагностика показывает разницу между живым процессом и готовым сервисом. Liveness отвечает на вопрос, запущен ли процесс. Readiness отвечает на вопрос, может ли сервис принимать рабочую нагрузку. Production readiness идет дальше и проверяет, выключены ли demo data, настроены ли секреты, доступна ли база, действительна ли лицензия и не включен ли fallback на активных модулях.</w:t>
      </w:r>
    </w:p>
    <w:p>
      <w:pPr>
        <w:spacing w:line="240" w:lineRule="auto" w:after="0" w:before="0"/>
        <w:ind w:firstLine="709"/>
        <w:jc w:val="both"/>
      </w:pPr>
      <w:r>
        <w:rPr>
          <w:rFonts w:ascii="Times New Roman" w:hAnsi="Times New Roman" w:eastAsia="Times New Roman"/>
          <w:b w:val="0"/>
          <w:i w:val="0"/>
          <w:sz w:val="28"/>
        </w:rPr>
        <w:t>Support bundle в SysAssist нужен для разбора ситуации после события. В него входят метаданные, состояние модулей, health history, incidents, recommendations, approvals, actions, audit, logs, notifications, users, roles и diagnostics. При этом проект специально исключает password hashes и raw secret values, потому что пакет поддержки не должен превращаться в утечку конфигурации.</w:t>
      </w:r>
    </w:p>
    <w:p>
      <w:pPr>
        <w:spacing w:line="240" w:lineRule="auto" w:after="0" w:before="0"/>
        <w:ind w:firstLine="709"/>
        <w:jc w:val="both"/>
      </w:pPr>
      <w:r>
        <w:rPr>
          <w:rFonts w:ascii="Times New Roman" w:hAnsi="Times New Roman" w:eastAsia="Times New Roman"/>
          <w:b w:val="0"/>
          <w:i w:val="0"/>
          <w:sz w:val="28"/>
        </w:rPr>
        <w:t>Цель раздела - описать механизм формирования доказательной базы в SysAssist. В проекте доказательная база формируется не одной таблицей журнала, а набором связанных записей: доменные события, рекомендации, согласования, audit entries, system logs, notifications и экспорт support bundle. Такой подход позволяет восстановить цепочку обработки инцидента: кто инициировал действие, какое решение было принято, какой результат получен и какие технические данные доступны для последующего анализа.</w:t>
      </w:r>
    </w:p>
    <w:p>
      <w:pPr>
        <w:spacing w:line="240" w:lineRule="auto" w:after="0" w:before="0"/>
        <w:ind w:firstLine="709"/>
        <w:jc w:val="both"/>
      </w:pPr>
      <w:r>
        <w:rPr>
          <w:rFonts w:ascii="Times New Roman" w:hAnsi="Times New Roman" w:eastAsia="Times New Roman"/>
          <w:b w:val="0"/>
          <w:i w:val="0"/>
          <w:sz w:val="28"/>
        </w:rPr>
        <w:t>Audit log фиксирует управленческие и эксплуатационные действия: получение события, нормализацию, создание рекомендации, запрос согласования, принятие или отклонение действия, запуск диагностики и экспорт support bundle. System log фиксирует техническую сторону работы API: компонент, уровень события, текст сообщения и дополнительные JSON-детали. Support bundle объединяет эти данные в один экспортируемый пакет для анализа инцидента или передачи техническому специалисту.</w:t>
      </w:r>
    </w:p>
    <w:p>
      <w:pPr>
        <w:spacing w:line="240" w:lineRule="auto" w:after="0" w:before="0"/>
        <w:ind w:firstLine="709"/>
        <w:jc w:val="both"/>
      </w:pPr>
      <w:r>
        <w:rPr>
          <w:rFonts w:ascii="Times New Roman" w:hAnsi="Times New Roman" w:eastAsia="Times New Roman"/>
          <w:b w:val="0"/>
          <w:i w:val="0"/>
          <w:sz w:val="28"/>
        </w:rPr>
        <w:t>В архитектурном описании проекта перечислены ключевые audit-события: EVENT_RECEIVED, EVENT_NORMALIZED, RECOMMENDATION_CREATED, APPROVAL_REQUESTED, ACTION_APPROVED, ACTION_REJECTED, ACTION_EXECUTED, ACTION_SIMULATED и SUPPORT_BUNDLE_EXPORTED. Там же указано, что /api/support-bundle возвращает JSON с metadata, module state без секретов, health history, incidents, recommendations, approvals, actions, audit entries, logs, notifications, users/roles без password hashes и diagnostics.</w:t>
      </w:r>
    </w:p>
    <w:p>
      <w:pPr>
        <w:spacing w:line="240" w:lineRule="auto" w:after="0" w:before="0"/>
        <w:ind w:firstLine="709"/>
        <w:jc w:val="both"/>
      </w:pPr>
      <w:r>
        <w:rPr>
          <w:rFonts w:ascii="Times New Roman" w:hAnsi="Times New Roman" w:eastAsia="Times New Roman"/>
          <w:b w:val="0"/>
          <w:i w:val="0"/>
          <w:sz w:val="28"/>
        </w:rPr>
        <w:t>В SysAssist audit и system log разделены на уровне модели данных. Это важно, потому что аудит и техническое логирование решают разные задачи. Аудит должен отвечать на вопрос о действии и субъекте действия. Системный лог должен отвечать на вопрос о техническом состоянии компонента. Поэтому в базе данных присутствуют две разные таблицы с разными наборами полей и индексами.</w:t>
      </w:r>
    </w:p>
    <w:p>
      <w:pPr>
        <w:spacing w:line="240" w:lineRule="auto" w:after="0" w:before="0"/>
        <w:ind w:firstLine="709"/>
        <w:jc w:val="both"/>
      </w:pPr>
      <w:r>
        <w:rPr>
          <w:rFonts w:ascii="Times New Roman" w:hAnsi="Times New Roman" w:eastAsia="Times New Roman"/>
          <w:b w:val="0"/>
          <w:i w:val="0"/>
          <w:sz w:val="28"/>
        </w:rPr>
        <w:t>Раздел описывает механизм Production Readiness Gate, встроенный в backend SysAssist. Его назначение - не допустить запуск системы в промышленном контуре при небезопасной конфигурации, недоступной базе данных, недействительной лицензии, неготовых интеграционных модулях или включённых демонстрационных режимах.</w:t>
      </w:r>
    </w:p>
    <w:p>
      <w:pPr>
        <w:spacing w:line="240" w:lineRule="auto" w:after="0" w:before="0"/>
        <w:ind w:firstLine="709"/>
        <w:jc w:val="both"/>
      </w:pPr>
      <w:r>
        <w:rPr>
          <w:rFonts w:ascii="Times New Roman" w:hAnsi="Times New Roman" w:eastAsia="Times New Roman"/>
          <w:b w:val="0"/>
          <w:i w:val="0"/>
          <w:sz w:val="28"/>
        </w:rPr>
        <w:t>Production readiness в данном проекте рассматривается не как отдельный чек-лист администратора, а как исполняемый программный механизм. Проверка выполняется через API, собирает набор gates и возвращает итоговый статус Ready либо Blocked. Такой подход связывает требования эксплуатации с фактическим состоянием приложения.</w:t>
      </w:r>
    </w:p>
    <w:p>
      <w:pPr>
        <w:spacing w:line="240" w:lineRule="auto" w:after="0" w:before="0"/>
        <w:ind w:firstLine="709"/>
        <w:jc w:val="both"/>
      </w:pPr>
      <w:r>
        <w:rPr>
          <w:rFonts w:ascii="Times New Roman" w:hAnsi="Times New Roman" w:eastAsia="Times New Roman"/>
          <w:b w:val="0"/>
          <w:i w:val="0"/>
          <w:sz w:val="28"/>
        </w:rPr>
        <w:t>Production Readiness Gate - это программная граница между состоянием разработки и состоянием промышленной эксплуатации. В SysAssist она решает задачу предварительной проверки: приложение может быть собрано и запущено, но это ещё не означает, что его можно безопасно использовать для обработки инцидентов и выполнения действий над инфраструктурой.</w:t>
      </w:r>
    </w:p>
    <w:p>
      <w:pPr>
        <w:spacing w:line="240" w:lineRule="auto" w:after="0" w:before="0"/>
        <w:ind w:firstLine="709"/>
        <w:jc w:val="both"/>
      </w:pPr>
      <w:r>
        <w:rPr>
          <w:rFonts w:ascii="Times New Roman" w:hAnsi="Times New Roman" w:eastAsia="Times New Roman"/>
          <w:b w:val="0"/>
          <w:i w:val="0"/>
          <w:sz w:val="28"/>
        </w:rPr>
        <w:t>Механизм проверяет конфигурационные и runtime-условия. К первой группе относятся параметры окружения, запрет demo-data, отключение автоматических миграций, корректность CORS, длина JWT-ключа и наличие ключа шифрования секретов. Ко второй группе относятся доступность CockroachDB, состояние лицензии, свежесть диагностики, здоровье включённых модулей, отключённый fallback и включённый SafeMode.</w:t>
      </w:r>
    </w:p>
    <w:p>
      <w:pPr>
        <w:spacing w:line="240" w:lineRule="auto" w:after="0" w:before="0"/>
        <w:ind w:firstLine="709"/>
        <w:jc w:val="both"/>
      </w:pPr>
      <w:r>
        <w:rPr>
          <w:rFonts w:ascii="Times New Roman" w:hAnsi="Times New Roman" w:eastAsia="Times New Roman"/>
          <w:b w:val="0"/>
          <w:i w:val="0"/>
          <w:sz w:val="28"/>
        </w:rPr>
        <w:t>Развертывание SysAssist построено как контейнерная схема с разделением локального лабораторного контура и production-контура. Локальный контур нужен для демонстрации работы системы, проверки интеграций и запуска вспомогательных сервисов. Production-контур отделяет миграции базы данных от запуска API, использует внешний CockroachDB/Cockroach Cloud, хранит конфигурацию в .env.production или secret manager и публикует приложение через web/reverse-proxy entrypoint.</w:t>
      </w:r>
    </w:p>
    <w:p>
      <w:pPr>
        <w:spacing w:line="240" w:lineRule="auto" w:after="0" w:before="0"/>
        <w:ind w:firstLine="709"/>
        <w:jc w:val="both"/>
      </w:pPr>
      <w:r>
        <w:rPr>
          <w:rFonts w:ascii="Times New Roman" w:hAnsi="Times New Roman" w:eastAsia="Times New Roman"/>
          <w:b w:val="0"/>
          <w:i w:val="0"/>
          <w:sz w:val="28"/>
        </w:rPr>
        <w:t>Такой подход снижает риск случайного запуска демонстрационного режима в промышленной среде, не открывает API напрямую наружу и позволяет проверять готовность системы через health endpoints, smoke script и production readiness gate.</w:t>
      </w:r>
    </w:p>
    <w:p>
      <w:pPr>
        <w:spacing w:line="240" w:lineRule="auto" w:after="0" w:before="0"/>
        <w:ind w:firstLine="709"/>
        <w:jc w:val="both"/>
      </w:pPr>
      <w:r>
        <w:rPr>
          <w:rFonts w:ascii="Times New Roman" w:hAnsi="Times New Roman" w:eastAsia="Times New Roman"/>
          <w:b w:val="0"/>
          <w:i w:val="0"/>
          <w:sz w:val="28"/>
        </w:rPr>
        <w:t>Инфраструктурный слой SysAssist отвечает не только за запуск контейнеров, но и за управляемое подключение к внешним зависимостям. В проекте выделены несколько типов инфраструктурных компонентов: база данных CockroachDB, API-сервис на ASP.NET Core, веб-интерфейс на React, nginx как статический сервер и reverse proxy, миграционный контейнер, а также дополнительные сервисы лабораторного стенда.</w:t>
      </w:r>
    </w:p>
    <w:p>
      <w:pPr>
        <w:spacing w:line="240" w:lineRule="auto" w:after="0" w:before="0"/>
        <w:ind w:firstLine="709"/>
        <w:jc w:val="both"/>
      </w:pPr>
      <w:r>
        <w:rPr>
          <w:rFonts w:ascii="Times New Roman" w:hAnsi="Times New Roman" w:eastAsia="Times New Roman"/>
          <w:b w:val="0"/>
          <w:i w:val="0"/>
          <w:sz w:val="28"/>
        </w:rPr>
        <w:t>Локальный стенд предназначен для разработки и демонстрации. Он поднимает CockroachDB, Redis, nginx demo endpoint, API, Web UI и дополнительные мониторинговые сервисы через профили. В compose-файле CockroachDB запускается в режиме single-node, создает volume для данных и имеет healthcheck через SQL-команду SELECT 1.</w:t>
      </w:r>
    </w:p>
    <w:p>
      <w:pPr>
        <w:spacing w:line="240" w:lineRule="auto" w:after="0" w:before="0"/>
        <w:ind w:firstLine="709"/>
        <w:jc w:val="both"/>
      </w:pPr>
      <w:r>
        <w:rPr>
          <w:rFonts w:ascii="Times New Roman" w:hAnsi="Times New Roman" w:eastAsia="Times New Roman"/>
          <w:b w:val="0"/>
          <w:i w:val="0"/>
          <w:sz w:val="28"/>
        </w:rPr>
        <w:t>После успешного healthcheck запускается сервис cockroach-init, который выполняет SQL-команду CREATE DATABASE IF NOT EXISTS sysassist. Это отделяет запуск СУБД от первичной подготовки базы и исключает ситуацию, когда API стартует до появления БД.</w:t>
      </w:r>
    </w:p>
    <w:p>
      <w:pPr>
        <w:keepNext/>
        <w:spacing w:after="0"/>
        <w:ind w:firstLine="0"/>
        <w:jc w:val="center"/>
      </w:pPr>
      <w:r>
        <w:rPr>
          <w:rFonts w:ascii="Times New Roman" w:hAnsi="Times New Roman" w:eastAsia="Times New Roman"/>
          <w:sz w:val="28"/>
        </w:rPr>
        <w:t>Листинг 6 - Фрагмент production compose</w:t>
      </w:r>
    </w:p>
    <w:tbl>
      <w:tblPr>
        <w:tblW w:type="auto" w:w="0"/>
        <w:jc w:val="center"/>
        <w:tblLook w:firstColumn="1" w:firstRow="1" w:lastColumn="0" w:lastRow="0" w:noHBand="0" w:noVBand="1" w:val="04A0"/>
      </w:tblPr>
      <w:tblGrid>
        <w:gridCol w:w="9972"/>
      </w:tblGrid>
      <w:tr>
        <w:tc>
          <w:tcPr>
            <w:tcW w:type="dxa" w:w="9972"/>
            <w:shd w:fill="F3F4F6"/>
            <w:tcBorders>
              <w:top w:sz="6" w:val="single" w:color="C9CED6"/>
              <w:left w:sz="6" w:val="single" w:color="C9CED6"/>
              <w:bottom w:sz="6" w:val="single" w:color="C9CED6"/>
              <w:right w:sz="6" w:val="single" w:color="C9CED6"/>
            </w:tcBorders>
          </w:tcPr>
          <w:p>
            <w:pPr>
              <w:spacing w:after="0" w:before="0"/>
              <w:ind w:firstLine="0"/>
              <w:jc w:val="left"/>
            </w:pPr>
            <w:r>
              <w:rPr>
                <w:rFonts w:ascii="Consolas" w:hAnsi="Consolas" w:eastAsia="Consolas"/>
                <w:sz w:val="16"/>
              </w:rPr>
              <w:t>sysassist-migrate:</w:t>
            </w:r>
            <w:r>
              <w:br/>
            </w:r>
            <w:r>
              <w:rPr>
                <w:rFonts w:ascii="Consolas" w:hAnsi="Consolas" w:eastAsia="Consolas"/>
                <w:sz w:val="16"/>
              </w:rPr>
              <w:t xml:space="preserve">  dockerfile: deploy/docker/migrator.Dockerfile</w:t>
            </w:r>
            <w:r>
              <w:br/>
            </w:r>
            <w:r>
              <w:rPr>
                <w:rFonts w:ascii="Consolas" w:hAnsi="Consolas" w:eastAsia="Consolas"/>
                <w:sz w:val="16"/>
              </w:rPr>
              <w:t xml:space="preserve">  environment:</w:t>
            </w:r>
            <w:r>
              <w:br/>
            </w:r>
            <w:r>
              <w:rPr>
                <w:rFonts w:ascii="Consolas" w:hAnsi="Consolas" w:eastAsia="Consolas"/>
                <w:sz w:val="16"/>
              </w:rPr>
              <w:t xml:space="preserve">    ASPNETCORE_ENVIRONMENT: Production</w:t>
            </w:r>
            <w:r>
              <w:br/>
            </w:r>
            <w:r>
              <w:rPr>
                <w:rFonts w:ascii="Consolas" w:hAnsi="Consolas" w:eastAsia="Consolas"/>
                <w:sz w:val="16"/>
              </w:rPr>
              <w:t xml:space="preserve">    SysAssist__UseDemoData: "false"</w:t>
            </w:r>
            <w:r>
              <w:br/>
            </w:r>
            <w:r>
              <w:rPr>
                <w:rFonts w:ascii="Consolas" w:hAnsi="Consolas" w:eastAsia="Consolas"/>
                <w:sz w:val="16"/>
              </w:rPr>
              <w:t xml:space="preserve">    SysAssist__ApplyMigrationsOnStartup: "false"</w:t>
            </w:r>
            <w:r>
              <w:br/>
            </w:r>
            <w:r>
              <w:rPr>
                <w:rFonts w:ascii="Consolas" w:hAnsi="Consolas" w:eastAsia="Consolas"/>
                <w:sz w:val="16"/>
              </w:rPr>
            </w:r>
            <w:r>
              <w:br/>
            </w:r>
            <w:r>
              <w:rPr>
                <w:rFonts w:ascii="Consolas" w:hAnsi="Consolas" w:eastAsia="Consolas"/>
                <w:sz w:val="16"/>
              </w:rPr>
              <w:t>sysassist-api:</w:t>
            </w:r>
            <w:r>
              <w:br/>
            </w:r>
            <w:r>
              <w:rPr>
                <w:rFonts w:ascii="Consolas" w:hAnsi="Consolas" w:eastAsia="Consolas"/>
                <w:sz w:val="16"/>
              </w:rPr>
              <w:t xml:space="preserve">  expose:</w:t>
            </w:r>
            <w:r>
              <w:br/>
            </w:r>
            <w:r>
              <w:rPr>
                <w:rFonts w:ascii="Consolas" w:hAnsi="Consolas" w:eastAsia="Consolas"/>
                <w:sz w:val="16"/>
              </w:rPr>
              <w:t xml:space="preserve">    - "8080"</w:t>
            </w:r>
            <w:r>
              <w:br/>
            </w:r>
            <w:r>
              <w:rPr>
                <w:rFonts w:ascii="Consolas" w:hAnsi="Consolas" w:eastAsia="Consolas"/>
                <w:sz w:val="16"/>
              </w:rPr>
              <w:t xml:space="preserve">  depends_on:</w:t>
            </w:r>
            <w:r>
              <w:br/>
            </w:r>
            <w:r>
              <w:rPr>
                <w:rFonts w:ascii="Consolas" w:hAnsi="Consolas" w:eastAsia="Consolas"/>
                <w:sz w:val="16"/>
              </w:rPr>
              <w:t xml:space="preserve">    sysassist-migrate:</w:t>
            </w:r>
            <w:r>
              <w:br/>
            </w:r>
            <w:r>
              <w:rPr>
                <w:rFonts w:ascii="Consolas" w:hAnsi="Consolas" w:eastAsia="Consolas"/>
                <w:sz w:val="16"/>
              </w:rPr>
              <w:t xml:space="preserve">      condition: service_completed_successfully</w:t>
            </w:r>
          </w:p>
        </w:tc>
      </w:tr>
    </w:tbl>
    <w:p/>
    <w:p>
      <w:pPr>
        <w:pStyle w:val="Heading3"/>
        <w:spacing w:after="240" w:line="240" w:lineRule="auto"/>
        <w:ind w:firstLine="0"/>
        <w:jc w:val="left"/>
      </w:pPr>
      <w:r>
        <w:rPr>
          <w:rFonts w:ascii="Times New Roman" w:hAnsi="Times New Roman" w:eastAsia="Times New Roman"/>
          <w:b/>
          <w:sz w:val="28"/>
        </w:rPr>
        <w:t>2.5.1 Порядок подготовки демонстрационного и production-контуров</w:t>
      </w:r>
    </w:p>
    <w:p>
      <w:pPr>
        <w:spacing w:line="240" w:lineRule="auto" w:after="0" w:before="0"/>
        <w:ind w:firstLine="709"/>
        <w:jc w:val="both"/>
      </w:pPr>
      <w:r>
        <w:rPr>
          <w:rFonts w:ascii="Times New Roman" w:hAnsi="Times New Roman" w:eastAsia="Times New Roman"/>
          <w:b w:val="0"/>
          <w:i w:val="0"/>
          <w:sz w:val="28"/>
        </w:rPr>
        <w:t>Подготовка демонстрационного контура начинается с отделения учебного запуска от production-shaped запуска. В локальном варианте допустимо поднять CockroachDB, Redis, Nginx demo endpoint, API и Web UI одной командой docker compose. Такой режим удобен для защиты и проверки сценариев, но он не должен подменять описание промышленного запуска, потому что часть параметров в нем ориентирована на локальную среду.</w:t>
      </w:r>
    </w:p>
    <w:p>
      <w:pPr>
        <w:spacing w:line="240" w:lineRule="auto" w:after="0" w:before="0"/>
        <w:ind w:firstLine="709"/>
        <w:jc w:val="both"/>
      </w:pPr>
      <w:r>
        <w:rPr>
          <w:rFonts w:ascii="Times New Roman" w:hAnsi="Times New Roman" w:eastAsia="Times New Roman"/>
          <w:b w:val="0"/>
          <w:i w:val="0"/>
          <w:sz w:val="28"/>
        </w:rPr>
        <w:t>Для production-shaped deployment используется отдельный docker-compose.prod.yml. В нем не поднимается локальный CockroachDB, потому что база должна быть внешней: либо управляемый Cockroach Cloud, либо отдельный сервер CockroachDB с SSL. Это важное решение для диплома, так как оно показывает, что данные инцидентов, аудит и настройки не должны зависеть от жизненного цикла web-контейнера.</w:t>
      </w:r>
    </w:p>
    <w:p>
      <w:pPr>
        <w:spacing w:line="240" w:lineRule="auto" w:after="0" w:before="0"/>
        <w:ind w:firstLine="709"/>
        <w:jc w:val="both"/>
      </w:pPr>
      <w:r>
        <w:rPr>
          <w:rFonts w:ascii="Times New Roman" w:hAnsi="Times New Roman" w:eastAsia="Times New Roman"/>
          <w:b w:val="0"/>
          <w:i w:val="0"/>
          <w:sz w:val="28"/>
        </w:rPr>
        <w:t>Миграции базы вынесены в sysassist-migrate. Этот контейнер запускается один раз, применяет EF Core migrations и завершается. API-контейнер после этого стартует с SysAssist:ApplyMigrationsOnStartup=false. Такой порядок снижает риск ситуации, когда обычный рестарт приложения неожиданно меняет схему базы.</w:t>
      </w:r>
    </w:p>
    <w:p>
      <w:pPr>
        <w:spacing w:line="240" w:lineRule="auto" w:after="0" w:before="0"/>
        <w:ind w:firstLine="709"/>
        <w:jc w:val="both"/>
      </w:pPr>
      <w:r>
        <w:rPr>
          <w:rFonts w:ascii="Times New Roman" w:hAnsi="Times New Roman" w:eastAsia="Times New Roman"/>
          <w:b w:val="0"/>
          <w:i w:val="0"/>
          <w:sz w:val="28"/>
        </w:rPr>
        <w:t>API в production compose не публикуется наружу напрямую. Он доступен внутри docker-сети на порту 8080, а внешний пользователь обращается к web-контейнеру или TLS reverse proxy. Это разделение помогает уменьшить открытую поверхность атаки: статический frontend и прокси принимают внешний трафик, а backend остается внутренним сервисом.</w:t>
      </w:r>
    </w:p>
    <w:p>
      <w:pPr>
        <w:spacing w:line="240" w:lineRule="auto" w:after="0" w:before="0"/>
        <w:ind w:firstLine="709"/>
        <w:jc w:val="both"/>
      </w:pPr>
      <w:r>
        <w:rPr>
          <w:rFonts w:ascii="Times New Roman" w:hAnsi="Times New Roman" w:eastAsia="Times New Roman"/>
          <w:b w:val="0"/>
          <w:i w:val="0"/>
          <w:sz w:val="28"/>
        </w:rPr>
        <w:t>Web-контейнер основан на Nginx и раздает собранный React-интерфейс. Для production-конфигурации он также проксирует /api, /health/live и /health/ready во внутренний API. Благодаря этому frontend и API могут работать в одном домене, что упрощает CORS и делает настройку безопаснее.</w:t>
      </w:r>
    </w:p>
    <w:p>
      <w:pPr>
        <w:spacing w:line="240" w:lineRule="auto" w:after="0" w:before="0"/>
        <w:ind w:firstLine="709"/>
        <w:jc w:val="both"/>
      </w:pPr>
      <w:r>
        <w:rPr>
          <w:rFonts w:ascii="Times New Roman" w:hAnsi="Times New Roman" w:eastAsia="Times New Roman"/>
          <w:b w:val="0"/>
          <w:i w:val="0"/>
          <w:sz w:val="28"/>
        </w:rPr>
        <w:t>При подготовке сервера необходимо заранее создать .env.production. В нем задаются ASPNETCORE_ENVIRONMENT=Production, AllowedHosts, Cors__AllowedOrigins__0, connection string CockroachDB, Auth__JwtSecret, Security__SecretEncryptionKey, Licensing__PublicKey и Licensing__LicenseKey. Эти значения нельзя хранить в открытом репозитории, потому что они определяют доступ к системе и защищенным возможностям.</w:t>
      </w:r>
    </w:p>
    <w:p>
      <w:pPr>
        <w:spacing w:line="240" w:lineRule="auto" w:after="0" w:before="0"/>
        <w:ind w:firstLine="709"/>
        <w:jc w:val="both"/>
      </w:pPr>
      <w:r>
        <w:rPr>
          <w:rFonts w:ascii="Times New Roman" w:hAnsi="Times New Roman" w:eastAsia="Times New Roman"/>
          <w:b w:val="0"/>
          <w:i w:val="0"/>
          <w:sz w:val="28"/>
        </w:rPr>
        <w:t>Для дипломной работы важно зафиксировать, что демонстрационный пароль используется только для показа интерфейса. В production-контуре bootstrap password должен быть заменен или удален после создания именованных пользователей. Такой подход согласуется с принципом минимизации постоянных общих учетных записей.</w:t>
      </w:r>
    </w:p>
    <w:p>
      <w:pPr>
        <w:spacing w:line="240" w:lineRule="auto" w:after="0" w:before="0"/>
        <w:ind w:firstLine="709"/>
        <w:jc w:val="both"/>
      </w:pPr>
      <w:r>
        <w:rPr>
          <w:rFonts w:ascii="Times New Roman" w:hAnsi="Times New Roman" w:eastAsia="Times New Roman"/>
          <w:b w:val="0"/>
          <w:i w:val="0"/>
          <w:sz w:val="28"/>
        </w:rPr>
        <w:t>Последовательность запуска можно описать как четыре шага: подготовить переменные, собрать образы, выполнить миграции, поднять API и Web. После запуска проверяются /health/live, /health/ready, login, dashboard, modules, diagnostics, production readiness и support bundle. Если один из шагов не проходит, систему нельзя считать готовой к показу как production-shaped.</w:t>
      </w:r>
    </w:p>
    <w:p>
      <w:pPr>
        <w:keepNext/>
        <w:spacing w:after="0"/>
        <w:ind w:firstLine="0"/>
        <w:jc w:val="center"/>
      </w:pPr>
      <w:r>
        <w:rPr>
          <w:rFonts w:ascii="Times New Roman" w:hAnsi="Times New Roman" w:eastAsia="Times New Roman"/>
          <w:sz w:val="28"/>
        </w:rPr>
        <w:t>Таблица 12 - Контрольные шаги развертывания SysAssist</w:t>
      </w:r>
    </w:p>
    <w:tbl>
      <w:tblPr>
        <w:tblStyle w:val="TableGrid"/>
        <w:tblW w:type="auto" w:w="0"/>
        <w:jc w:val="center"/>
        <w:tblLook w:firstColumn="1" w:firstRow="1" w:lastColumn="0" w:lastRow="0" w:noHBand="0" w:noVBand="1" w:val="04A0"/>
      </w:tblPr>
      <w:tblGrid>
        <w:gridCol w:w="3324"/>
        <w:gridCol w:w="3324"/>
        <w:gridCol w:w="3324"/>
      </w:tblGrid>
      <w:tr>
        <w:tc>
          <w:tcPr>
            <w:tcW w:type="dxa" w:w="2268"/>
            <w:shd w:fill="D9EAF7"/>
            <w:vAlign w:val="center"/>
          </w:tcPr>
          <w:p>
            <w:pPr>
              <w:spacing w:after="0"/>
              <w:ind w:firstLine="0"/>
              <w:jc w:val="center"/>
            </w:pPr>
            <w:r>
              <w:rPr>
                <w:rFonts w:ascii="Times New Roman" w:hAnsi="Times New Roman" w:eastAsia="Times New Roman"/>
                <w:b/>
                <w:sz w:val="24"/>
              </w:rPr>
              <w:t>Шаг</w:t>
            </w:r>
          </w:p>
        </w:tc>
        <w:tc>
          <w:tcPr>
            <w:tcW w:type="dxa" w:w="3515"/>
            <w:shd w:fill="D9EAF7"/>
            <w:vAlign w:val="center"/>
          </w:tcPr>
          <w:p>
            <w:pPr>
              <w:spacing w:after="0"/>
              <w:ind w:firstLine="0"/>
              <w:jc w:val="center"/>
            </w:pPr>
            <w:r>
              <w:rPr>
                <w:rFonts w:ascii="Times New Roman" w:hAnsi="Times New Roman" w:eastAsia="Times New Roman"/>
                <w:b/>
                <w:sz w:val="24"/>
              </w:rPr>
              <w:t>Что выполняется</w:t>
            </w:r>
          </w:p>
        </w:tc>
        <w:tc>
          <w:tcPr>
            <w:tcW w:type="dxa" w:w="3628"/>
            <w:shd w:fill="D9EAF7"/>
            <w:vAlign w:val="center"/>
          </w:tcPr>
          <w:p>
            <w:pPr>
              <w:spacing w:after="0"/>
              <w:ind w:firstLine="0"/>
              <w:jc w:val="center"/>
            </w:pPr>
            <w:r>
              <w:rPr>
                <w:rFonts w:ascii="Times New Roman" w:hAnsi="Times New Roman" w:eastAsia="Times New Roman"/>
                <w:b/>
                <w:sz w:val="24"/>
              </w:rPr>
              <w:t>Критерий успешности</w:t>
            </w:r>
          </w:p>
        </w:tc>
      </w:tr>
      <w:tr>
        <w:tc>
          <w:tcPr>
            <w:tcW w:type="dxa" w:w="2268"/>
            <w:vAlign w:val="top"/>
          </w:tcPr>
          <w:p>
            <w:pPr>
              <w:spacing w:after="0"/>
              <w:ind w:firstLine="0"/>
              <w:jc w:val="left"/>
            </w:pPr>
            <w:r>
              <w:rPr>
                <w:rFonts w:ascii="Times New Roman" w:hAnsi="Times New Roman" w:eastAsia="Times New Roman"/>
                <w:sz w:val="24"/>
              </w:rPr>
              <w:t>Подготовка секретов</w:t>
            </w:r>
          </w:p>
        </w:tc>
        <w:tc>
          <w:tcPr>
            <w:tcW w:type="dxa" w:w="3515"/>
            <w:vAlign w:val="top"/>
          </w:tcPr>
          <w:p>
            <w:pPr>
              <w:spacing w:after="0"/>
              <w:ind w:firstLine="0"/>
              <w:jc w:val="left"/>
            </w:pPr>
            <w:r>
              <w:rPr>
                <w:rFonts w:ascii="Times New Roman" w:hAnsi="Times New Roman" w:eastAsia="Times New Roman"/>
                <w:sz w:val="24"/>
              </w:rPr>
              <w:t>Создаются JWT secret, AES-GCM key, bootstrap password, license values</w:t>
            </w:r>
          </w:p>
        </w:tc>
        <w:tc>
          <w:tcPr>
            <w:tcW w:type="dxa" w:w="3628"/>
            <w:vAlign w:val="top"/>
          </w:tcPr>
          <w:p>
            <w:pPr>
              <w:spacing w:after="0"/>
              <w:ind w:firstLine="0"/>
              <w:jc w:val="left"/>
            </w:pPr>
            <w:r>
              <w:rPr>
                <w:rFonts w:ascii="Times New Roman" w:hAnsi="Times New Roman" w:eastAsia="Times New Roman"/>
                <w:sz w:val="24"/>
              </w:rPr>
              <w:t>В .env.production нет replace-* и слабых значений</w:t>
            </w:r>
          </w:p>
        </w:tc>
      </w:tr>
      <w:tr>
        <w:tc>
          <w:tcPr>
            <w:tcW w:type="dxa" w:w="2268"/>
            <w:vAlign w:val="top"/>
          </w:tcPr>
          <w:p>
            <w:pPr>
              <w:spacing w:after="0"/>
              <w:ind w:firstLine="0"/>
              <w:jc w:val="left"/>
            </w:pPr>
            <w:r>
              <w:rPr>
                <w:rFonts w:ascii="Times New Roman" w:hAnsi="Times New Roman" w:eastAsia="Times New Roman"/>
                <w:sz w:val="24"/>
              </w:rPr>
              <w:t>Сборка образов</w:t>
            </w:r>
          </w:p>
        </w:tc>
        <w:tc>
          <w:tcPr>
            <w:tcW w:type="dxa" w:w="3515"/>
            <w:vAlign w:val="top"/>
          </w:tcPr>
          <w:p>
            <w:pPr>
              <w:spacing w:after="0"/>
              <w:ind w:firstLine="0"/>
              <w:jc w:val="left"/>
            </w:pPr>
            <w:r>
              <w:rPr>
                <w:rFonts w:ascii="Times New Roman" w:hAnsi="Times New Roman" w:eastAsia="Times New Roman"/>
                <w:sz w:val="24"/>
              </w:rPr>
              <w:t>Собираются sysassist-migrate, sysassist-api и sysassist-web</w:t>
            </w:r>
          </w:p>
        </w:tc>
        <w:tc>
          <w:tcPr>
            <w:tcW w:type="dxa" w:w="3628"/>
            <w:vAlign w:val="top"/>
          </w:tcPr>
          <w:p>
            <w:pPr>
              <w:spacing w:after="0"/>
              <w:ind w:firstLine="0"/>
              <w:jc w:val="left"/>
            </w:pPr>
            <w:r>
              <w:rPr>
                <w:rFonts w:ascii="Times New Roman" w:hAnsi="Times New Roman" w:eastAsia="Times New Roman"/>
                <w:sz w:val="24"/>
              </w:rPr>
              <w:t>Docker build завершается без ошибок</w:t>
            </w:r>
          </w:p>
        </w:tc>
      </w:tr>
      <w:tr>
        <w:tc>
          <w:tcPr>
            <w:tcW w:type="dxa" w:w="2268"/>
            <w:vAlign w:val="top"/>
          </w:tcPr>
          <w:p>
            <w:pPr>
              <w:spacing w:after="0"/>
              <w:ind w:firstLine="0"/>
              <w:jc w:val="left"/>
            </w:pPr>
            <w:r>
              <w:rPr>
                <w:rFonts w:ascii="Times New Roman" w:hAnsi="Times New Roman" w:eastAsia="Times New Roman"/>
                <w:sz w:val="24"/>
              </w:rPr>
              <w:t>Миграции</w:t>
            </w:r>
          </w:p>
        </w:tc>
        <w:tc>
          <w:tcPr>
            <w:tcW w:type="dxa" w:w="3515"/>
            <w:vAlign w:val="top"/>
          </w:tcPr>
          <w:p>
            <w:pPr>
              <w:spacing w:after="0"/>
              <w:ind w:firstLine="0"/>
              <w:jc w:val="left"/>
            </w:pPr>
            <w:r>
              <w:rPr>
                <w:rFonts w:ascii="Times New Roman" w:hAnsi="Times New Roman" w:eastAsia="Times New Roman"/>
                <w:sz w:val="24"/>
              </w:rPr>
              <w:t>Запускается одноразовый migrator-контейнер</w:t>
            </w:r>
          </w:p>
        </w:tc>
        <w:tc>
          <w:tcPr>
            <w:tcW w:type="dxa" w:w="3628"/>
            <w:vAlign w:val="top"/>
          </w:tcPr>
          <w:p>
            <w:pPr>
              <w:spacing w:after="0"/>
              <w:ind w:firstLine="0"/>
              <w:jc w:val="left"/>
            </w:pPr>
            <w:r>
              <w:rPr>
                <w:rFonts w:ascii="Times New Roman" w:hAnsi="Times New Roman" w:eastAsia="Times New Roman"/>
                <w:sz w:val="24"/>
              </w:rPr>
              <w:t>Схема CockroachDB создана или обновлена</w:t>
            </w:r>
          </w:p>
        </w:tc>
      </w:tr>
      <w:tr>
        <w:tc>
          <w:tcPr>
            <w:tcW w:type="dxa" w:w="2268"/>
            <w:vAlign w:val="top"/>
          </w:tcPr>
          <w:p>
            <w:pPr>
              <w:spacing w:after="0"/>
              <w:ind w:firstLine="0"/>
              <w:jc w:val="left"/>
            </w:pPr>
            <w:r>
              <w:rPr>
                <w:rFonts w:ascii="Times New Roman" w:hAnsi="Times New Roman" w:eastAsia="Times New Roman"/>
                <w:sz w:val="24"/>
              </w:rPr>
              <w:t>Запуск сервисов</w:t>
            </w:r>
          </w:p>
        </w:tc>
        <w:tc>
          <w:tcPr>
            <w:tcW w:type="dxa" w:w="3515"/>
            <w:vAlign w:val="top"/>
          </w:tcPr>
          <w:p>
            <w:pPr>
              <w:spacing w:after="0"/>
              <w:ind w:firstLine="0"/>
              <w:jc w:val="left"/>
            </w:pPr>
            <w:r>
              <w:rPr>
                <w:rFonts w:ascii="Times New Roman" w:hAnsi="Times New Roman" w:eastAsia="Times New Roman"/>
                <w:sz w:val="24"/>
              </w:rPr>
              <w:t>Поднимаются API и Web</w:t>
            </w:r>
          </w:p>
        </w:tc>
        <w:tc>
          <w:tcPr>
            <w:tcW w:type="dxa" w:w="3628"/>
            <w:vAlign w:val="top"/>
          </w:tcPr>
          <w:p>
            <w:pPr>
              <w:spacing w:after="0"/>
              <w:ind w:firstLine="0"/>
              <w:jc w:val="left"/>
            </w:pPr>
            <w:r>
              <w:rPr>
                <w:rFonts w:ascii="Times New Roman" w:hAnsi="Times New Roman" w:eastAsia="Times New Roman"/>
                <w:sz w:val="24"/>
              </w:rPr>
              <w:t>Контейнеры healthy, API доступен внутри сети</w:t>
            </w:r>
          </w:p>
        </w:tc>
      </w:tr>
      <w:tr>
        <w:tc>
          <w:tcPr>
            <w:tcW w:type="dxa" w:w="2268"/>
            <w:vAlign w:val="top"/>
          </w:tcPr>
          <w:p>
            <w:pPr>
              <w:spacing w:after="0"/>
              <w:ind w:firstLine="0"/>
              <w:jc w:val="left"/>
            </w:pPr>
            <w:r>
              <w:rPr>
                <w:rFonts w:ascii="Times New Roman" w:hAnsi="Times New Roman" w:eastAsia="Times New Roman"/>
                <w:sz w:val="24"/>
              </w:rPr>
              <w:t>Smoke-проверка</w:t>
            </w:r>
          </w:p>
        </w:tc>
        <w:tc>
          <w:tcPr>
            <w:tcW w:type="dxa" w:w="3515"/>
            <w:vAlign w:val="top"/>
          </w:tcPr>
          <w:p>
            <w:pPr>
              <w:spacing w:after="0"/>
              <w:ind w:firstLine="0"/>
              <w:jc w:val="left"/>
            </w:pPr>
            <w:r>
              <w:rPr>
                <w:rFonts w:ascii="Times New Roman" w:hAnsi="Times New Roman" w:eastAsia="Times New Roman"/>
                <w:sz w:val="24"/>
              </w:rPr>
              <w:t>Выполняется prod-smoke.ps1</w:t>
            </w:r>
          </w:p>
        </w:tc>
        <w:tc>
          <w:tcPr>
            <w:tcW w:type="dxa" w:w="3628"/>
            <w:vAlign w:val="top"/>
          </w:tcPr>
          <w:p>
            <w:pPr>
              <w:spacing w:after="0"/>
              <w:ind w:firstLine="0"/>
              <w:jc w:val="left"/>
            </w:pPr>
            <w:r>
              <w:rPr>
                <w:rFonts w:ascii="Times New Roman" w:hAnsi="Times New Roman" w:eastAsia="Times New Roman"/>
                <w:sz w:val="24"/>
              </w:rPr>
              <w:t>Readiness, login, diagnostics и support bundle проходят</w:t>
            </w:r>
          </w:p>
        </w:tc>
      </w:tr>
      <w:tr>
        <w:tc>
          <w:tcPr>
            <w:tcW w:type="dxa" w:w="2268"/>
            <w:vAlign w:val="top"/>
          </w:tcPr>
          <w:p>
            <w:pPr>
              <w:spacing w:after="0"/>
              <w:ind w:firstLine="0"/>
              <w:jc w:val="left"/>
            </w:pPr>
            <w:r>
              <w:rPr>
                <w:rFonts w:ascii="Times New Roman" w:hAnsi="Times New Roman" w:eastAsia="Times New Roman"/>
                <w:sz w:val="24"/>
              </w:rPr>
              <w:t>Readiness gate</w:t>
            </w:r>
          </w:p>
        </w:tc>
        <w:tc>
          <w:tcPr>
            <w:tcW w:type="dxa" w:w="3515"/>
            <w:vAlign w:val="top"/>
          </w:tcPr>
          <w:p>
            <w:pPr>
              <w:spacing w:after="0"/>
              <w:ind w:firstLine="0"/>
              <w:jc w:val="left"/>
            </w:pPr>
            <w:r>
              <w:rPr>
                <w:rFonts w:ascii="Times New Roman" w:hAnsi="Times New Roman" w:eastAsia="Times New Roman"/>
                <w:sz w:val="24"/>
              </w:rPr>
              <w:t>Проверяется /api/production-readiness</w:t>
            </w:r>
          </w:p>
        </w:tc>
        <w:tc>
          <w:tcPr>
            <w:tcW w:type="dxa" w:w="3628"/>
            <w:vAlign w:val="top"/>
          </w:tcPr>
          <w:p>
            <w:pPr>
              <w:spacing w:after="0"/>
              <w:ind w:firstLine="0"/>
              <w:jc w:val="left"/>
            </w:pPr>
            <w:r>
              <w:rPr>
                <w:rFonts w:ascii="Times New Roman" w:hAnsi="Times New Roman" w:eastAsia="Times New Roman"/>
                <w:sz w:val="24"/>
              </w:rPr>
              <w:t>Нет failed required gates</w:t>
            </w:r>
          </w:p>
        </w:tc>
      </w:tr>
    </w:tbl>
    <w:p/>
    <w:p>
      <w:pPr>
        <w:pStyle w:val="Heading3"/>
        <w:spacing w:after="240" w:line="240" w:lineRule="auto"/>
        <w:ind w:firstLine="0"/>
        <w:jc w:val="left"/>
      </w:pPr>
      <w:r>
        <w:rPr>
          <w:rFonts w:ascii="Times New Roman" w:hAnsi="Times New Roman" w:eastAsia="Times New Roman"/>
          <w:b/>
          <w:sz w:val="28"/>
        </w:rPr>
        <w:t>2.5.2 Production readiness как инженерный барьер</w:t>
      </w:r>
    </w:p>
    <w:p>
      <w:pPr>
        <w:spacing w:line="240" w:lineRule="auto" w:after="0" w:before="0"/>
        <w:ind w:firstLine="709"/>
        <w:jc w:val="both"/>
      </w:pPr>
      <w:r>
        <w:rPr>
          <w:rFonts w:ascii="Times New Roman" w:hAnsi="Times New Roman" w:eastAsia="Times New Roman"/>
          <w:b w:val="0"/>
          <w:i w:val="0"/>
          <w:sz w:val="28"/>
        </w:rPr>
        <w:t>Production readiness gate в SysAssist выполняет роль инженерного стоп-крана. Он не заменяет мониторинг и не является юридическим актом приемки, но технически показывает, какие условия уже выполнены, а какие блокируют запуск. Это удобно для дипломной работы, потому что критерии готовности становятся не абстрактным текстом, а отдельным API-ответом.</w:t>
      </w:r>
    </w:p>
    <w:p>
      <w:pPr>
        <w:spacing w:line="240" w:lineRule="auto" w:after="0" w:before="0"/>
        <w:ind w:firstLine="709"/>
        <w:jc w:val="both"/>
      </w:pPr>
      <w:r>
        <w:rPr>
          <w:rFonts w:ascii="Times New Roman" w:hAnsi="Times New Roman" w:eastAsia="Times New Roman"/>
          <w:b w:val="0"/>
          <w:i w:val="0"/>
          <w:sz w:val="28"/>
        </w:rPr>
        <w:t>Первый блок gate связан с окружением. Система требует Production environment, отключенный demo data mode, выключенные startup migrations, явный AllowedHosts и production CORS origins. Эти условия защищают от частой ошибки, когда приложение с демонстрационными настройками случайно оказывается доступным снаружи.</w:t>
      </w:r>
    </w:p>
    <w:p>
      <w:pPr>
        <w:spacing w:line="240" w:lineRule="auto" w:after="0" w:before="0"/>
        <w:ind w:firstLine="709"/>
        <w:jc w:val="both"/>
      </w:pPr>
      <w:r>
        <w:rPr>
          <w:rFonts w:ascii="Times New Roman" w:hAnsi="Times New Roman" w:eastAsia="Times New Roman"/>
          <w:b w:val="0"/>
          <w:i w:val="0"/>
          <w:sz w:val="28"/>
        </w:rPr>
        <w:t>Второй блок связан с секретами. JWT signing key должен быть достаточно длинным и не начинаться с dev-only. Encryption key для модульных секретов должен быть задан и не выглядеть как placeholder. Bootstrap admin password должен быть либо отсутствующим после первичной настройки, либо сильным. Иначе система может запуститься, но не должна считаться готовой.</w:t>
      </w:r>
    </w:p>
    <w:p>
      <w:pPr>
        <w:spacing w:line="240" w:lineRule="auto" w:after="0" w:before="0"/>
        <w:ind w:firstLine="709"/>
        <w:jc w:val="both"/>
      </w:pPr>
      <w:r>
        <w:rPr>
          <w:rFonts w:ascii="Times New Roman" w:hAnsi="Times New Roman" w:eastAsia="Times New Roman"/>
          <w:b w:val="0"/>
          <w:i w:val="0"/>
          <w:sz w:val="28"/>
        </w:rPr>
        <w:t>Третий блок связан с внешними зависимостями. Если useDemoData=false, readiness обязан проверить подключение к CockroachDB. Лицензия должна быть валидной, а если она истекает в ближайшие 30 дней, это отмечается как предупреждение. Такой подход показывает, что готовность к эксплуатации зависит не только от процесса API.</w:t>
      </w:r>
    </w:p>
    <w:p>
      <w:pPr>
        <w:spacing w:line="240" w:lineRule="auto" w:after="0" w:before="0"/>
        <w:ind w:firstLine="709"/>
        <w:jc w:val="both"/>
      </w:pPr>
      <w:r>
        <w:rPr>
          <w:rFonts w:ascii="Times New Roman" w:hAnsi="Times New Roman" w:eastAsia="Times New Roman"/>
          <w:b w:val="0"/>
          <w:i w:val="0"/>
          <w:sz w:val="28"/>
        </w:rPr>
        <w:t>Четвертый блок связан с диагностикой и модулями. Gate проверяет, что diagnostics статус Healthy, evidence имеет значение real-adapter-health, freshness имеет значение fresh, включенные модули здоровы, fallback mode отключен, а SafeMode остается включенным. Это отражает главную идею проекта: нельзя считать систему готовой, если активные модули работают на заглушках или опасные действия разрешены без страховки.</w:t>
      </w:r>
    </w:p>
    <w:p>
      <w:pPr>
        <w:spacing w:line="240" w:lineRule="auto" w:after="0" w:before="0"/>
        <w:ind w:firstLine="709"/>
        <w:jc w:val="both"/>
      </w:pPr>
      <w:r>
        <w:rPr>
          <w:rFonts w:ascii="Times New Roman" w:hAnsi="Times New Roman" w:eastAsia="Times New Roman"/>
          <w:b w:val="0"/>
          <w:i w:val="0"/>
          <w:sz w:val="28"/>
        </w:rPr>
        <w:t>Результат production readiness имеет статус Ready или Blocked. Для практической эксплуатации это проще, чем длинный текстовый чек-лист. Инженер может открыть endpoint, увидеть список gates и понять, что именно нужно исправить: CORS, license, database, diagnostics, modules или secrets.</w:t>
      </w:r>
    </w:p>
    <w:p>
      <w:pPr>
        <w:spacing w:line="240" w:lineRule="auto" w:after="0" w:before="0"/>
        <w:ind w:firstLine="709"/>
        <w:jc w:val="both"/>
      </w:pPr>
      <w:r>
        <w:rPr>
          <w:rFonts w:ascii="Times New Roman" w:hAnsi="Times New Roman" w:eastAsia="Times New Roman"/>
          <w:b w:val="0"/>
          <w:i w:val="0"/>
          <w:sz w:val="28"/>
        </w:rPr>
        <w:t>Для защиты проекта readiness gate удобен еще и как доказательство связности. Он объединяет данные из конфигурации, состояния базы, license service, diagnostics service и списка модулей. Это показывает, что проект имеет общий контур контроля, а не набор независимых страниц.</w:t>
      </w:r>
    </w:p>
    <w:p>
      <w:pPr>
        <w:spacing w:line="240" w:lineRule="auto" w:after="0" w:before="0"/>
        <w:ind w:firstLine="709"/>
        <w:jc w:val="both"/>
      </w:pPr>
      <w:r>
        <w:rPr>
          <w:rFonts w:ascii="Times New Roman" w:hAnsi="Times New Roman" w:eastAsia="Times New Roman"/>
          <w:b w:val="0"/>
          <w:i w:val="0"/>
          <w:sz w:val="28"/>
        </w:rPr>
        <w:t>Отдельно стоит подчеркнуть, что SafeMode в readiness не означает запрет на развитие системы. В пилотной эксплуатации SafeMode можно временно оставить включенным, чтобы собирать события, рекомендации, approvals и audit без реального вмешательства во внешние сервисы. После проверки действий и регламентов отдельные операции можно переводить в реальный режим точечно.</w:t>
      </w:r>
    </w:p>
    <w:p>
      <w:pPr>
        <w:keepNext/>
        <w:spacing w:after="0"/>
        <w:ind w:firstLine="0"/>
        <w:jc w:val="center"/>
      </w:pPr>
      <w:r>
        <w:rPr>
          <w:rFonts w:ascii="Times New Roman" w:hAnsi="Times New Roman" w:eastAsia="Times New Roman"/>
          <w:sz w:val="28"/>
        </w:rPr>
        <w:t>Листинг 7 - Пример логики production readiness gate</w:t>
      </w:r>
    </w:p>
    <w:tbl>
      <w:tblPr>
        <w:tblW w:type="auto" w:w="0"/>
        <w:jc w:val="center"/>
        <w:tblLook w:firstColumn="1" w:firstRow="1" w:lastColumn="0" w:lastRow="0" w:noHBand="0" w:noVBand="1" w:val="04A0"/>
      </w:tblPr>
      <w:tblGrid>
        <w:gridCol w:w="9972"/>
      </w:tblGrid>
      <w:tr>
        <w:tc>
          <w:tcPr>
            <w:tcW w:type="dxa" w:w="9972"/>
            <w:shd w:fill="F3F4F6"/>
            <w:tcBorders>
              <w:top w:sz="6" w:val="single" w:color="C9CED6"/>
              <w:left w:sz="6" w:val="single" w:color="C9CED6"/>
              <w:bottom w:sz="6" w:val="single" w:color="C9CED6"/>
              <w:right w:sz="6" w:val="single" w:color="C9CED6"/>
            </w:tcBorders>
          </w:tcPr>
          <w:p>
            <w:pPr>
              <w:spacing w:after="0" w:before="0"/>
              <w:ind w:firstLine="0"/>
              <w:jc w:val="left"/>
            </w:pPr>
            <w:r>
              <w:rPr>
                <w:rFonts w:ascii="Consolas" w:hAnsi="Consolas" w:eastAsia="Consolas"/>
                <w:sz w:val="16"/>
              </w:rPr>
              <w:t>Gate("demo-data-off", !useDemoData,</w:t>
            </w:r>
            <w:r>
              <w:br/>
            </w:r>
            <w:r>
              <w:rPr>
                <w:rFonts w:ascii="Consolas" w:hAnsi="Consolas" w:eastAsia="Consolas"/>
                <w:sz w:val="16"/>
              </w:rPr>
              <w:t xml:space="preserve">    "Demo data mode is off.",</w:t>
            </w:r>
            <w:r>
              <w:br/>
            </w:r>
            <w:r>
              <w:rPr>
                <w:rFonts w:ascii="Consolas" w:hAnsi="Consolas" w:eastAsia="Consolas"/>
                <w:sz w:val="16"/>
              </w:rPr>
              <w:t xml:space="preserve">    "SysAssist:UseDemoData must be false.");</w:t>
            </w:r>
            <w:r>
              <w:br/>
            </w:r>
            <w:r>
              <w:rPr>
                <w:rFonts w:ascii="Consolas" w:hAnsi="Consolas" w:eastAsia="Consolas"/>
                <w:sz w:val="16"/>
              </w:rPr>
            </w:r>
            <w:r>
              <w:br/>
            </w:r>
            <w:r>
              <w:rPr>
                <w:rFonts w:ascii="Consolas" w:hAnsi="Consolas" w:eastAsia="Consolas"/>
                <w:sz w:val="16"/>
              </w:rPr>
              <w:t>Gate("jwt-signing-secret",</w:t>
            </w:r>
            <w:r>
              <w:br/>
            </w:r>
            <w:r>
              <w:rPr>
                <w:rFonts w:ascii="Consolas" w:hAnsi="Consolas" w:eastAsia="Consolas"/>
                <w:sz w:val="16"/>
              </w:rPr>
              <w:t xml:space="preserve">    jwtOptions.SigningKey.Length &gt;= 32 &amp;&amp; !jwtOptions.SigningKey.StartsWith("dev-only"),</w:t>
            </w:r>
            <w:r>
              <w:br/>
            </w:r>
            <w:r>
              <w:rPr>
                <w:rFonts w:ascii="Consolas" w:hAnsi="Consolas" w:eastAsia="Consolas"/>
                <w:sz w:val="16"/>
              </w:rPr>
              <w:t xml:space="preserve">    "JWT signing key is configured with production length.",</w:t>
            </w:r>
            <w:r>
              <w:br/>
            </w:r>
            <w:r>
              <w:rPr>
                <w:rFonts w:ascii="Consolas" w:hAnsi="Consolas" w:eastAsia="Consolas"/>
                <w:sz w:val="16"/>
              </w:rPr>
              <w:t xml:space="preserve">    "JWT signing key is missing, too short, or uses the dev-only fallback.");</w:t>
            </w:r>
            <w:r>
              <w:br/>
            </w:r>
            <w:r>
              <w:rPr>
                <w:rFonts w:ascii="Consolas" w:hAnsi="Consolas" w:eastAsia="Consolas"/>
                <w:sz w:val="16"/>
              </w:rPr>
            </w:r>
            <w:r>
              <w:br/>
            </w:r>
            <w:r>
              <w:rPr>
                <w:rFonts w:ascii="Consolas" w:hAnsi="Consolas" w:eastAsia="Consolas"/>
                <w:sz w:val="16"/>
              </w:rPr>
              <w:t>Gate("fallback-mode-off", fallbackEnabled.Length == 0,</w:t>
            </w:r>
            <w:r>
              <w:br/>
            </w:r>
            <w:r>
              <w:rPr>
                <w:rFonts w:ascii="Consolas" w:hAnsi="Consolas" w:eastAsia="Consolas"/>
                <w:sz w:val="16"/>
              </w:rPr>
              <w:t xml:space="preserve">    "Enabled modules do not use fallback mode.",</w:t>
            </w:r>
            <w:r>
              <w:br/>
            </w:r>
            <w:r>
              <w:rPr>
                <w:rFonts w:ascii="Consolas" w:hAnsi="Consolas" w:eastAsia="Consolas"/>
                <w:sz w:val="16"/>
              </w:rPr>
              <w:t xml:space="preserve">    $"Enabled fallback modules: {JoinModuleKeys(fallbackEnabled)}.");</w:t>
            </w:r>
          </w:p>
        </w:tc>
      </w:tr>
    </w:tbl>
    <w:p/>
    <w:p>
      <w:pPr>
        <w:pStyle w:val="Heading3"/>
        <w:spacing w:after="240" w:line="240" w:lineRule="auto"/>
        <w:ind w:firstLine="0"/>
        <w:jc w:val="left"/>
      </w:pPr>
      <w:r>
        <w:rPr>
          <w:rFonts w:ascii="Times New Roman" w:hAnsi="Times New Roman" w:eastAsia="Times New Roman"/>
          <w:b/>
          <w:sz w:val="28"/>
        </w:rPr>
        <w:t>2.5.3 Интерфейсные сценарии и места для скриншотов</w:t>
      </w:r>
    </w:p>
    <w:p>
      <w:pPr>
        <w:spacing w:line="240" w:lineRule="auto" w:after="0" w:before="0"/>
        <w:ind w:firstLine="709"/>
        <w:jc w:val="both"/>
      </w:pPr>
      <w:r>
        <w:rPr>
          <w:rFonts w:ascii="Times New Roman" w:hAnsi="Times New Roman" w:eastAsia="Times New Roman"/>
          <w:b w:val="0"/>
          <w:i w:val="0"/>
          <w:sz w:val="28"/>
        </w:rPr>
        <w:t>В дипломной работе интерфейс не должен занимать больше места, чем техническая часть. По требованиям структуры ВКР число скриншотов в основном тексте ограничивается, поэтому в документ включены только ключевые места для изображений: dashboard, реестр модулей и approval workflow. Остальные экранные формы логичнее вынести в приложения или заменить вручную при финальной сборке.</w:t>
      </w:r>
    </w:p>
    <w:p>
      <w:pPr>
        <w:spacing w:line="240" w:lineRule="auto" w:after="0" w:before="0"/>
        <w:ind w:firstLine="709"/>
        <w:jc w:val="both"/>
      </w:pPr>
      <w:r>
        <w:rPr>
          <w:rFonts w:ascii="Times New Roman" w:hAnsi="Times New Roman" w:eastAsia="Times New Roman"/>
          <w:b w:val="0"/>
          <w:i w:val="0"/>
          <w:sz w:val="28"/>
        </w:rPr>
        <w:t>Главная панель нужна для быстрого понимания состояния системы. На ней должны быть видны счетчики инцидентов, состояние модулей, предупреждения диагностики, pending approvals и последние события. Такой экран показывает не весь продукт, а точку входа оператора в ежедневную работу.</w:t>
      </w:r>
    </w:p>
    <w:p>
      <w:pPr>
        <w:spacing w:line="240" w:lineRule="auto" w:after="0" w:before="0"/>
        <w:ind w:firstLine="709"/>
        <w:jc w:val="both"/>
      </w:pPr>
      <w:r>
        <w:rPr>
          <w:rFonts w:ascii="Times New Roman" w:hAnsi="Times New Roman" w:eastAsia="Times New Roman"/>
          <w:b w:val="0"/>
          <w:i w:val="0"/>
          <w:sz w:val="28"/>
        </w:rPr>
        <w:t>Реестр модулей показывает практическую сторону архитектуры. Пользователь видит не абстрактные классы адаптеров, а подключаемые источники и действия: monitoring, alerting, database, infrastructure, notification и advisor. Именно этот экран удобно использовать, чтобы объяснить, почему SysAssist построен как модульная система.</w:t>
      </w:r>
    </w:p>
    <w:p>
      <w:pPr>
        <w:spacing w:line="240" w:lineRule="auto" w:after="0" w:before="0"/>
        <w:ind w:firstLine="709"/>
        <w:jc w:val="both"/>
      </w:pPr>
      <w:r>
        <w:rPr>
          <w:rFonts w:ascii="Times New Roman" w:hAnsi="Times New Roman" w:eastAsia="Times New Roman"/>
          <w:b w:val="0"/>
          <w:i w:val="0"/>
          <w:sz w:val="28"/>
        </w:rPr>
        <w:t>Экран approval workflow показывает отличие проекта от обычной панели администрирования. Здесь пользователь видит запрос, риск, действие, комментарий и итоговое решение. Если действие отклонено или заблокировано SafeMode, это не скрывается. Такой экран нужен для демонстрации безопасной эксплуатации.</w:t>
      </w:r>
    </w:p>
    <w:p>
      <w:pPr>
        <w:spacing w:line="240" w:lineRule="auto" w:after="0" w:before="0"/>
        <w:ind w:firstLine="709"/>
        <w:jc w:val="both"/>
      </w:pPr>
      <w:r>
        <w:rPr>
          <w:rFonts w:ascii="Times New Roman" w:hAnsi="Times New Roman" w:eastAsia="Times New Roman"/>
          <w:b w:val="0"/>
          <w:i w:val="0"/>
          <w:sz w:val="28"/>
        </w:rPr>
        <w:t>В интерфейсе важно избегать ложного ощущения автоматизации. Если модуль не подключен, система не должна выдавать результат как реальную проверку. Если действие требует approval, оно не должно выглядеть как уже выполненное. Если SafeMode включен, пользователь должен понимать, что операция не была отправлена во внешний сервис.</w:t>
      </w:r>
    </w:p>
    <w:p>
      <w:pPr>
        <w:spacing w:line="240" w:lineRule="auto" w:after="0" w:before="0"/>
        <w:ind w:firstLine="709"/>
        <w:jc w:val="both"/>
      </w:pPr>
      <w:r>
        <w:rPr>
          <w:rFonts w:ascii="Times New Roman" w:hAnsi="Times New Roman" w:eastAsia="Times New Roman"/>
          <w:b w:val="0"/>
          <w:i w:val="0"/>
          <w:sz w:val="28"/>
        </w:rPr>
        <w:t>При вставке реальных скриншотов с демо-сайта следует заменить заглушки на изображения одинаковой ширины, не превышающие четверть страницы. Подписи к рисункам лучше оставить прежними, потому что они уже связаны с текстом. Это позволит сохранить требования СТО и не перегрузить практическую часть визуальными материалами.</w:t>
      </w:r>
    </w:p>
    <w:p>
      <w:pPr>
        <w:spacing w:line="240" w:lineRule="auto" w:after="0" w:before="0"/>
        <w:ind w:firstLine="709"/>
        <w:jc w:val="both"/>
      </w:pPr>
      <w:r>
        <w:rPr>
          <w:rFonts w:ascii="Times New Roman" w:hAnsi="Times New Roman" w:eastAsia="Times New Roman"/>
          <w:b w:val="0"/>
          <w:i w:val="0"/>
          <w:sz w:val="28"/>
        </w:rPr>
        <w:t>Демонстрационный сценарий интерфейса можно показать в следующем порядке: вход в систему, просмотр dashboard, открытие модулей, запуск диагностики, прием события, появление approval request, принятие решения, просмотр audit и выгрузка support bundle. Такой маршрут логически совпадает с архитектурой приложения.</w:t>
      </w:r>
    </w:p>
    <w:p>
      <w:pPr>
        <w:spacing w:line="240" w:lineRule="auto" w:after="0" w:before="0"/>
        <w:ind w:firstLine="709"/>
        <w:jc w:val="both"/>
      </w:pPr>
      <w:r>
        <w:rPr>
          <w:rFonts w:ascii="Times New Roman" w:hAnsi="Times New Roman" w:eastAsia="Times New Roman"/>
          <w:b w:val="0"/>
          <w:i w:val="0"/>
          <w:sz w:val="28"/>
        </w:rPr>
        <w:t>Если сайт недоступен в момент подготовки файла, заглушки не являются ошибкой. Они выполняют роль технических мест для будущих скриншотов. Главное, чтобы в тексте было понятно, какой экран должен находиться в этом месте и какую часть проекта он подтверждает.</w:t>
      </w:r>
    </w:p>
    <w:p>
      <w:pPr>
        <w:pStyle w:val="Heading3"/>
        <w:spacing w:after="240" w:line="240" w:lineRule="auto"/>
        <w:ind w:firstLine="0"/>
        <w:jc w:val="left"/>
      </w:pPr>
      <w:r>
        <w:rPr>
          <w:rFonts w:ascii="Times New Roman" w:hAnsi="Times New Roman" w:eastAsia="Times New Roman"/>
          <w:b/>
          <w:sz w:val="28"/>
        </w:rPr>
        <w:t>2.5.4 Сопровождение после установки</w:t>
      </w:r>
    </w:p>
    <w:p>
      <w:pPr>
        <w:spacing w:line="240" w:lineRule="auto" w:after="0" w:before="0"/>
        <w:ind w:firstLine="709"/>
        <w:jc w:val="both"/>
      </w:pPr>
      <w:r>
        <w:rPr>
          <w:rFonts w:ascii="Times New Roman" w:hAnsi="Times New Roman" w:eastAsia="Times New Roman"/>
          <w:b w:val="0"/>
          <w:i w:val="0"/>
          <w:sz w:val="28"/>
        </w:rPr>
        <w:t>После первичного запуска сопровождение SysAssist сводится к нескольким регулярным действиям. Необходимо проверять readiness, периодически запускать diagnostics, отслеживать health status модулей, обновлять секреты и лицензии, проверять накопление логов и выгружать support bundle только в доверенное хранилище.</w:t>
      </w:r>
    </w:p>
    <w:p>
      <w:pPr>
        <w:spacing w:line="240" w:lineRule="auto" w:after="0" w:before="0"/>
        <w:ind w:firstLine="709"/>
        <w:jc w:val="both"/>
      </w:pPr>
      <w:r>
        <w:rPr>
          <w:rFonts w:ascii="Times New Roman" w:hAnsi="Times New Roman" w:eastAsia="Times New Roman"/>
          <w:b w:val="0"/>
          <w:i w:val="0"/>
          <w:sz w:val="28"/>
        </w:rPr>
        <w:t>Резервное копирование должно охватывать CockroachDB и конфигурационные секреты. Сама сборка приложения воспроизводится из репозитория и контейнерных файлов, а вот данные инцидентов, аудит, настройки и лицензии являются рабочим состоянием системы. Потеря этих данных снизит доказательную ценность продукта.</w:t>
      </w:r>
    </w:p>
    <w:p>
      <w:pPr>
        <w:spacing w:line="240" w:lineRule="auto" w:after="0" w:before="0"/>
        <w:ind w:firstLine="709"/>
        <w:jc w:val="both"/>
      </w:pPr>
      <w:r>
        <w:rPr>
          <w:rFonts w:ascii="Times New Roman" w:hAnsi="Times New Roman" w:eastAsia="Times New Roman"/>
          <w:b w:val="0"/>
          <w:i w:val="0"/>
          <w:sz w:val="28"/>
        </w:rPr>
        <w:t>Обновление версии должно проходить через понятный порядок: получить новую версию кода, собрать образы, выполнить миграции, поднять сервисы, выполнить smoke-проверку и открыть production readiness. Если smoke-проверка падает, откат должен выполняться до того, как пользователи начнут работать с новой сборкой.</w:t>
      </w:r>
    </w:p>
    <w:p>
      <w:pPr>
        <w:spacing w:line="240" w:lineRule="auto" w:after="0" w:before="0"/>
        <w:ind w:firstLine="709"/>
        <w:jc w:val="both"/>
      </w:pPr>
      <w:r>
        <w:rPr>
          <w:rFonts w:ascii="Times New Roman" w:hAnsi="Times New Roman" w:eastAsia="Times New Roman"/>
          <w:b w:val="0"/>
          <w:i w:val="0"/>
          <w:sz w:val="28"/>
        </w:rPr>
        <w:t>Для внутреннего пилота достаточно ограниченного набора интеграций. Нет необходимости сразу подключать все 13 модулей. Практичнее выбрать два-три реальных источника, например Grafana, Alertmanager и HTTP Endpoint Checker, настроить их безопасно, проверить audit и только потом расширять контур.</w:t>
      </w:r>
    </w:p>
    <w:p>
      <w:pPr>
        <w:spacing w:line="240" w:lineRule="auto" w:after="0" w:before="0"/>
        <w:ind w:firstLine="709"/>
        <w:jc w:val="both"/>
      </w:pPr>
      <w:r>
        <w:rPr>
          <w:rFonts w:ascii="Times New Roman" w:hAnsi="Times New Roman" w:eastAsia="Times New Roman"/>
          <w:b w:val="0"/>
          <w:i w:val="0"/>
          <w:sz w:val="28"/>
        </w:rPr>
        <w:t>Управление ролями нужно вести осторожно. SeniorAdmin не должен быть массовой ролью, иначе approval workflow потеряет смысл. Auditor должен иметь доступ к доказательствам, но не к управлению модулями. Engineer может работать с диагностикой, но не должен в одиночку утверждать high-risk action.</w:t>
      </w:r>
    </w:p>
    <w:p>
      <w:pPr>
        <w:spacing w:line="240" w:lineRule="auto" w:after="0" w:before="0"/>
        <w:ind w:firstLine="709"/>
        <w:jc w:val="both"/>
      </w:pPr>
      <w:r>
        <w:rPr>
          <w:rFonts w:ascii="Times New Roman" w:hAnsi="Times New Roman" w:eastAsia="Times New Roman"/>
          <w:b w:val="0"/>
          <w:i w:val="0"/>
          <w:sz w:val="28"/>
        </w:rPr>
        <w:t>Отдельного контроля требует support bundle. Он специально очищен от password hashes и raw secret values, но все равно содержит сведения об инцидентах, модулях, логах и ролях. Поэтому файл следует передавать только в рамках доверенного процесса сопровождения, а не прикладывать к общим чатам без необходимости.</w:t>
      </w:r>
    </w:p>
    <w:p>
      <w:pPr>
        <w:spacing w:line="240" w:lineRule="auto" w:after="0" w:before="0"/>
        <w:ind w:firstLine="709"/>
        <w:jc w:val="both"/>
      </w:pPr>
      <w:r>
        <w:rPr>
          <w:rFonts w:ascii="Times New Roman" w:hAnsi="Times New Roman" w:eastAsia="Times New Roman"/>
          <w:b w:val="0"/>
          <w:i w:val="0"/>
          <w:sz w:val="28"/>
        </w:rPr>
        <w:t>Эксплуатационная ценность проекта состоит не в том, что система сама решит любой инцидент. Более реалистичная ценность - собрать контекст, показать безопасное действие, запросить согласование, не скрыть отказ и дать аудитору доказательства. Это нормальная цель для продукта на стадии controlled demo и пилотного внедрения.</w:t>
      </w:r>
    </w:p>
    <w:p>
      <w:pPr>
        <w:spacing w:line="240" w:lineRule="auto" w:after="0" w:before="0"/>
        <w:ind w:firstLine="709"/>
        <w:jc w:val="both"/>
      </w:pPr>
      <w:r>
        <w:rPr>
          <w:rFonts w:ascii="Times New Roman" w:hAnsi="Times New Roman" w:eastAsia="Times New Roman"/>
          <w:b w:val="0"/>
          <w:i w:val="0"/>
          <w:sz w:val="28"/>
        </w:rPr>
        <w:t>По итогам практической части можно сделать вывод, что SysAssist имеет понятный путь от кода к эксплуатации: репозиторий, сборка, контейнеры, база данных, миграции, UI, API, health checks, readiness, диагностика и smoke. Именно такая связка отличает полноценный дипломный проект от набора разрозненных программных фрагментов.</w:t>
      </w:r>
    </w:p>
    <w:p>
      <w:pPr>
        <w:pStyle w:val="Heading3"/>
        <w:spacing w:after="240" w:line="240" w:lineRule="auto"/>
        <w:ind w:firstLine="0"/>
        <w:jc w:val="left"/>
      </w:pPr>
      <w:r>
        <w:rPr>
          <w:rFonts w:ascii="Times New Roman" w:hAnsi="Times New Roman" w:eastAsia="Times New Roman"/>
          <w:b/>
          <w:sz w:val="28"/>
        </w:rPr>
        <w:t>2.5.5 Связь документации, тестов и эксплуатационного решения</w:t>
      </w:r>
    </w:p>
    <w:p>
      <w:pPr>
        <w:spacing w:line="240" w:lineRule="auto" w:after="0" w:before="0"/>
        <w:ind w:firstLine="709"/>
        <w:jc w:val="both"/>
      </w:pPr>
      <w:r>
        <w:rPr>
          <w:rFonts w:ascii="Times New Roman" w:hAnsi="Times New Roman" w:eastAsia="Times New Roman"/>
          <w:b w:val="0"/>
          <w:i w:val="0"/>
          <w:sz w:val="28"/>
        </w:rPr>
        <w:t>В проекте важно показать не только наличие файлов, но и связь между ними. README дает быстрый сценарий запуска, docs/architecture объясняет устройство системы, docs/security-checklist фиксирует реализованные и ограниченные механизмы защиты, docs/server-deployment описывает серверный запуск, а tests подтверждают, что критические сценарии не остались только в тексте. Такая связность делает проект удобным для сопровождения другим разработчиком.</w:t>
      </w:r>
    </w:p>
    <w:p>
      <w:pPr>
        <w:spacing w:line="240" w:lineRule="auto" w:after="0" w:before="0"/>
        <w:ind w:firstLine="709"/>
        <w:jc w:val="both"/>
      </w:pPr>
      <w:r>
        <w:rPr>
          <w:rFonts w:ascii="Times New Roman" w:hAnsi="Times New Roman" w:eastAsia="Times New Roman"/>
          <w:b w:val="0"/>
          <w:i w:val="0"/>
          <w:sz w:val="28"/>
        </w:rPr>
        <w:t>Для дипломного проекта эта связность особенно важна. Часто программная работа выглядит как набор экранов, где неизвестно, каким кодом они поддерживаются. В SysAssist пользовательский экран связан с API-маршрутом, API-маршрут связан с application service, service работает с доменными сущностями и инфраструктурой, а итог попадает в audit, system log или support bundle. Поэтому описание проекта можно проверить по цепочке.</w:t>
      </w:r>
    </w:p>
    <w:p>
      <w:pPr>
        <w:spacing w:line="240" w:lineRule="auto" w:after="0" w:before="0"/>
        <w:ind w:firstLine="709"/>
        <w:jc w:val="both"/>
      </w:pPr>
      <w:r>
        <w:rPr>
          <w:rFonts w:ascii="Times New Roman" w:hAnsi="Times New Roman" w:eastAsia="Times New Roman"/>
          <w:b w:val="0"/>
          <w:i w:val="0"/>
          <w:sz w:val="28"/>
        </w:rPr>
        <w:t>Например, экран модулей не просто отображает список. За ним стоит ModuleCatalog, записи integration_modules, настройки integration_settings, проверки IntegrationHealthCheck и действия IntegrationModuleAction. Когда пользователь видит статус модуля, этот статус связан с adapter.CheckHealthAsync и последней записью health check, а не только с цветной меткой в интерфейсе.</w:t>
      </w:r>
    </w:p>
    <w:p>
      <w:pPr>
        <w:spacing w:line="240" w:lineRule="auto" w:after="0" w:before="0"/>
        <w:ind w:firstLine="709"/>
        <w:jc w:val="both"/>
      </w:pPr>
      <w:r>
        <w:rPr>
          <w:rFonts w:ascii="Times New Roman" w:hAnsi="Times New Roman" w:eastAsia="Times New Roman"/>
          <w:b w:val="0"/>
          <w:i w:val="0"/>
          <w:sz w:val="28"/>
        </w:rPr>
        <w:t>Другой пример связан с approval. В интерфейсе это выглядит как кнопка принятия решения, но технически сценарий затрагивает ApprovalRequest, IncidentEvent, AuditEntry, SystemLog и NotificationMessage. Если действие отклонено, меняется статус approval и инцидента. Если действие одобрено, но SafeMode включен, результат фиксируется как блокировка, а не как успешное выполнение внешней команды.</w:t>
      </w:r>
    </w:p>
    <w:p>
      <w:pPr>
        <w:spacing w:line="240" w:lineRule="auto" w:after="0" w:before="0"/>
        <w:ind w:firstLine="709"/>
        <w:jc w:val="both"/>
      </w:pPr>
      <w:r>
        <w:rPr>
          <w:rFonts w:ascii="Times New Roman" w:hAnsi="Times New Roman" w:eastAsia="Times New Roman"/>
          <w:b w:val="0"/>
          <w:i w:val="0"/>
          <w:sz w:val="28"/>
        </w:rPr>
        <w:t>Связь с тестами также имеет практический смысл. Если в будущем разработчик изменит поведение support bundle и случайно начнет отдавать PasswordHash или raw secret, тест должен обнаружить такую ошибку. Если меняется логика SafeMode, тест approve-in-safe-mode показывает, что выполнение не должно становиться реальным без явного снятия безопасного режима.</w:t>
      </w:r>
    </w:p>
    <w:p>
      <w:pPr>
        <w:spacing w:line="240" w:lineRule="auto" w:after="0" w:before="0"/>
        <w:ind w:firstLine="709"/>
        <w:jc w:val="both"/>
      </w:pPr>
      <w:r>
        <w:rPr>
          <w:rFonts w:ascii="Times New Roman" w:hAnsi="Times New Roman" w:eastAsia="Times New Roman"/>
          <w:b w:val="0"/>
          <w:i w:val="0"/>
          <w:sz w:val="28"/>
        </w:rPr>
        <w:t>Отдельное значение имеет prod-smoke.ps1. Unit-тесты проверяют изолированные механизмы, а smoke-сценарий проверяет запущенное приложение. Он входит в систему как администратор, читает dashboard, запускает диагностику, проверяет readiness и выгружает support bundle. Тем самым он связывает сборку, конфигурацию, API, авторизацию и данные в один проверяемый маршрут.</w:t>
      </w:r>
    </w:p>
    <w:p>
      <w:pPr>
        <w:spacing w:line="240" w:lineRule="auto" w:after="0" w:before="0"/>
        <w:ind w:firstLine="709"/>
        <w:jc w:val="both"/>
      </w:pPr>
      <w:r>
        <w:rPr>
          <w:rFonts w:ascii="Times New Roman" w:hAnsi="Times New Roman" w:eastAsia="Times New Roman"/>
          <w:b w:val="0"/>
          <w:i w:val="0"/>
          <w:sz w:val="28"/>
        </w:rPr>
        <w:t>В дипломной работе это позволяет честно разделить типы доказательств. Наличие кода показывает реализацию. Наличие теста показывает проверку отдельного правила. Наличие smoke-сценария показывает жизнеспособность запущенного контура. Наличие production readiness gate показывает, что проект умеет сам сообщать о неполной готовности.</w:t>
      </w:r>
    </w:p>
    <w:p>
      <w:pPr>
        <w:spacing w:line="240" w:lineRule="auto" w:after="0" w:before="0"/>
        <w:ind w:firstLine="709"/>
        <w:jc w:val="both"/>
      </w:pPr>
      <w:r>
        <w:rPr>
          <w:rFonts w:ascii="Times New Roman" w:hAnsi="Times New Roman" w:eastAsia="Times New Roman"/>
          <w:b w:val="0"/>
          <w:i w:val="0"/>
          <w:sz w:val="28"/>
        </w:rPr>
        <w:t>Для сопровождения продукта после защиты документация должна оставаться синхронизированной с кодом. Если добавляется новый модуль, нужно обновить ModuleCatalog, action catalog, документацию, тесты и при необходимости UI. Если добавляется новый рискованный action, нужно проверить RequiresApproval, RiskLevel, SafeMode и audit. Такой порядок важнее, чем просто расширять список функций.</w:t>
      </w:r>
    </w:p>
    <w:p>
      <w:pPr>
        <w:spacing w:line="240" w:lineRule="auto" w:after="0" w:before="0"/>
        <w:ind w:firstLine="709"/>
        <w:jc w:val="both"/>
      </w:pPr>
      <w:r>
        <w:rPr>
          <w:rFonts w:ascii="Times New Roman" w:hAnsi="Times New Roman" w:eastAsia="Times New Roman"/>
          <w:b w:val="0"/>
          <w:i w:val="0"/>
          <w:sz w:val="28"/>
        </w:rPr>
        <w:t>Практическая часть поэтому показывает не только разработку, но и инженерную дисциплину. В ней есть архитектурное разделение, база данных, API, UI, deployment, тесты, readiness, ограничения и дальнейшие шаги. Все эти элементы вместе формируют программный продукт, который можно объяснить, запустить, проверить и дальше развивать.</w:t>
      </w:r>
    </w:p>
    <w:p>
      <w:pPr>
        <w:spacing w:line="240" w:lineRule="auto" w:after="0" w:before="0"/>
        <w:ind w:firstLine="709"/>
        <w:jc w:val="both"/>
      </w:pPr>
      <w:r>
        <w:rPr>
          <w:rFonts w:ascii="Times New Roman" w:hAnsi="Times New Roman" w:eastAsia="Times New Roman"/>
          <w:b w:val="0"/>
          <w:i w:val="0"/>
          <w:sz w:val="28"/>
        </w:rPr>
        <w:t>Если оценивать SysAssist как дипломный проект, его сильная сторона находится в трассируемости. От каждого ключевого требования можно перейти к техническому механизму: безопасность - к JWT, RBAC и AES-GCM; управляемость - к approval; сопровождение - к audit и support bundle; эксплуатационная готовность - к health checks и production gates; расширяемость - к модульному интерфейсу адаптеров.</w:t>
      </w:r>
    </w:p>
    <w:p>
      <w:pPr>
        <w:spacing w:line="240" w:lineRule="auto" w:after="0" w:before="0"/>
        <w:ind w:firstLine="709"/>
        <w:jc w:val="both"/>
      </w:pPr>
      <w:r>
        <w:rPr>
          <w:rFonts w:ascii="Times New Roman" w:hAnsi="Times New Roman" w:eastAsia="Times New Roman"/>
          <w:b w:val="0"/>
          <w:i w:val="0"/>
          <w:sz w:val="28"/>
        </w:rPr>
        <w:t>Слабая сторона проекта также понятна: не все внешние интеграции должны считаться промышленно завершенными. Часть адаптеров работает консервативно, destructive actions ограничены, webhook-подписи требуют provider-specific расширения, а enterprise identity пока строится на JWT без SSO/OIDC. Но это честные ограничения, которые не противоречат текущей цели ВКР.</w:t>
      </w:r>
    </w:p>
    <w:p>
      <w:pPr>
        <w:spacing w:line="240" w:lineRule="auto" w:after="0" w:before="0"/>
        <w:ind w:firstLine="709"/>
        <w:jc w:val="both"/>
      </w:pPr>
      <w:r>
        <w:rPr>
          <w:rFonts w:ascii="Times New Roman" w:hAnsi="Times New Roman" w:eastAsia="Times New Roman"/>
          <w:b w:val="0"/>
          <w:i w:val="0"/>
          <w:sz w:val="28"/>
        </w:rPr>
        <w:t>Поэтому итоговая практическая реализация воспринимается как рабочая база для controlled demo и пилота. Она показывает полный путь от события до доказательства, но оставляет реалистичный план усиления. Такой результат лучше, чем завышенное заявление о готовой enterprise-платформе без фактических проверок.</w:t>
      </w:r>
    </w:p>
    <w:p>
      <w:pPr>
        <w:keepNext/>
        <w:spacing w:after="0"/>
        <w:ind w:firstLine="0"/>
        <w:jc w:val="center"/>
      </w:pPr>
      <w:r>
        <w:rPr>
          <w:rFonts w:ascii="Times New Roman" w:hAnsi="Times New Roman" w:eastAsia="Times New Roman"/>
          <w:sz w:val="28"/>
        </w:rPr>
        <w:t>Таблица 13 - Трассируемость требований, реализации и проверки</w:t>
      </w:r>
    </w:p>
    <w:tbl>
      <w:tblPr>
        <w:tblStyle w:val="TableGrid"/>
        <w:tblW w:type="auto" w:w="0"/>
        <w:jc w:val="center"/>
        <w:tblLook w:firstColumn="1" w:firstRow="1" w:lastColumn="0" w:lastRow="0" w:noHBand="0" w:noVBand="1" w:val="04A0"/>
      </w:tblPr>
      <w:tblGrid>
        <w:gridCol w:w="3324"/>
        <w:gridCol w:w="3324"/>
        <w:gridCol w:w="3324"/>
      </w:tblGrid>
      <w:tr>
        <w:tc>
          <w:tcPr>
            <w:tcW w:type="dxa" w:w="2835"/>
            <w:shd w:fill="D9EAF7"/>
            <w:vAlign w:val="center"/>
          </w:tcPr>
          <w:p>
            <w:pPr>
              <w:spacing w:after="0"/>
              <w:ind w:firstLine="0"/>
              <w:jc w:val="center"/>
            </w:pPr>
            <w:r>
              <w:rPr>
                <w:rFonts w:ascii="Times New Roman" w:hAnsi="Times New Roman" w:eastAsia="Times New Roman"/>
                <w:b/>
                <w:sz w:val="24"/>
              </w:rPr>
              <w:t>Требование</w:t>
            </w:r>
          </w:p>
        </w:tc>
        <w:tc>
          <w:tcPr>
            <w:tcW w:type="dxa" w:w="3288"/>
            <w:shd w:fill="D9EAF7"/>
            <w:vAlign w:val="center"/>
          </w:tcPr>
          <w:p>
            <w:pPr>
              <w:spacing w:after="0"/>
              <w:ind w:firstLine="0"/>
              <w:jc w:val="center"/>
            </w:pPr>
            <w:r>
              <w:rPr>
                <w:rFonts w:ascii="Times New Roman" w:hAnsi="Times New Roman" w:eastAsia="Times New Roman"/>
                <w:b/>
                <w:sz w:val="24"/>
              </w:rPr>
              <w:t>Реализация</w:t>
            </w:r>
          </w:p>
        </w:tc>
        <w:tc>
          <w:tcPr>
            <w:tcW w:type="dxa" w:w="3288"/>
            <w:shd w:fill="D9EAF7"/>
            <w:vAlign w:val="center"/>
          </w:tcPr>
          <w:p>
            <w:pPr>
              <w:spacing w:after="0"/>
              <w:ind w:firstLine="0"/>
              <w:jc w:val="center"/>
            </w:pPr>
            <w:r>
              <w:rPr>
                <w:rFonts w:ascii="Times New Roman" w:hAnsi="Times New Roman" w:eastAsia="Times New Roman"/>
                <w:b/>
                <w:sz w:val="24"/>
              </w:rPr>
              <w:t>Проверка</w:t>
            </w:r>
          </w:p>
        </w:tc>
      </w:tr>
      <w:tr>
        <w:tc>
          <w:tcPr>
            <w:tcW w:type="dxa" w:w="2835"/>
            <w:vAlign w:val="top"/>
          </w:tcPr>
          <w:p>
            <w:pPr>
              <w:spacing w:after="0"/>
              <w:ind w:firstLine="0"/>
              <w:jc w:val="left"/>
            </w:pPr>
            <w:r>
              <w:rPr>
                <w:rFonts w:ascii="Times New Roman" w:hAnsi="Times New Roman" w:eastAsia="Times New Roman"/>
                <w:sz w:val="24"/>
              </w:rPr>
              <w:t>Прием и нормализация события</w:t>
            </w:r>
          </w:p>
        </w:tc>
        <w:tc>
          <w:tcPr>
            <w:tcW w:type="dxa" w:w="3288"/>
            <w:vAlign w:val="top"/>
          </w:tcPr>
          <w:p>
            <w:pPr>
              <w:spacing w:after="0"/>
              <w:ind w:firstLine="0"/>
              <w:jc w:val="left"/>
            </w:pPr>
            <w:r>
              <w:rPr>
                <w:rFonts w:ascii="Times New Roman" w:hAnsi="Times New Roman" w:eastAsia="Times New Roman"/>
                <w:sz w:val="24"/>
              </w:rPr>
              <w:t>ProcessWebhookAsync, FetchModuleEventsAsync, IncidentEvent</w:t>
            </w:r>
          </w:p>
        </w:tc>
        <w:tc>
          <w:tcPr>
            <w:tcW w:type="dxa" w:w="3288"/>
            <w:vAlign w:val="top"/>
          </w:tcPr>
          <w:p>
            <w:pPr>
              <w:spacing w:after="0"/>
              <w:ind w:firstLine="0"/>
              <w:jc w:val="left"/>
            </w:pPr>
            <w:r>
              <w:rPr>
                <w:rFonts w:ascii="Times New Roman" w:hAnsi="Times New Roman" w:eastAsia="Times New Roman"/>
                <w:sz w:val="24"/>
              </w:rPr>
              <w:t>Service tests и сценарии webhook</w:t>
            </w:r>
          </w:p>
        </w:tc>
      </w:tr>
      <w:tr>
        <w:tc>
          <w:tcPr>
            <w:tcW w:type="dxa" w:w="2835"/>
            <w:vAlign w:val="top"/>
          </w:tcPr>
          <w:p>
            <w:pPr>
              <w:spacing w:after="0"/>
              <w:ind w:firstLine="0"/>
              <w:jc w:val="left"/>
            </w:pPr>
            <w:r>
              <w:rPr>
                <w:rFonts w:ascii="Times New Roman" w:hAnsi="Times New Roman" w:eastAsia="Times New Roman"/>
                <w:sz w:val="24"/>
              </w:rPr>
              <w:t>Контроль риска</w:t>
            </w:r>
          </w:p>
        </w:tc>
        <w:tc>
          <w:tcPr>
            <w:tcW w:type="dxa" w:w="3288"/>
            <w:vAlign w:val="top"/>
          </w:tcPr>
          <w:p>
            <w:pPr>
              <w:spacing w:after="0"/>
              <w:ind w:firstLine="0"/>
              <w:jc w:val="left"/>
            </w:pPr>
            <w:r>
              <w:rPr>
                <w:rFonts w:ascii="Times New Roman" w:hAnsi="Times New Roman" w:eastAsia="Times New Roman"/>
                <w:sz w:val="24"/>
              </w:rPr>
              <w:t>RiskLevel, RequiresApproval, SafeMode</w:t>
            </w:r>
          </w:p>
        </w:tc>
        <w:tc>
          <w:tcPr>
            <w:tcW w:type="dxa" w:w="3288"/>
            <w:vAlign w:val="top"/>
          </w:tcPr>
          <w:p>
            <w:pPr>
              <w:spacing w:after="0"/>
              <w:ind w:firstLine="0"/>
              <w:jc w:val="left"/>
            </w:pPr>
            <w:r>
              <w:rPr>
                <w:rFonts w:ascii="Times New Roman" w:hAnsi="Times New Roman" w:eastAsia="Times New Roman"/>
                <w:sz w:val="24"/>
              </w:rPr>
              <w:t>Approve_InSafeMode и Reject tests</w:t>
            </w:r>
          </w:p>
        </w:tc>
      </w:tr>
      <w:tr>
        <w:tc>
          <w:tcPr>
            <w:tcW w:type="dxa" w:w="2835"/>
            <w:vAlign w:val="top"/>
          </w:tcPr>
          <w:p>
            <w:pPr>
              <w:spacing w:after="0"/>
              <w:ind w:firstLine="0"/>
              <w:jc w:val="left"/>
            </w:pPr>
            <w:r>
              <w:rPr>
                <w:rFonts w:ascii="Times New Roman" w:hAnsi="Times New Roman" w:eastAsia="Times New Roman"/>
                <w:sz w:val="24"/>
              </w:rPr>
              <w:t>Безопасное хранение секретов</w:t>
            </w:r>
          </w:p>
        </w:tc>
        <w:tc>
          <w:tcPr>
            <w:tcW w:type="dxa" w:w="3288"/>
            <w:vAlign w:val="top"/>
          </w:tcPr>
          <w:p>
            <w:pPr>
              <w:spacing w:after="0"/>
              <w:ind w:firstLine="0"/>
              <w:jc w:val="left"/>
            </w:pPr>
            <w:r>
              <w:rPr>
                <w:rFonts w:ascii="Times New Roman" w:hAnsi="Times New Roman" w:eastAsia="Times New Roman"/>
                <w:sz w:val="24"/>
              </w:rPr>
              <w:t>AesGcmSecretProtector, masked DTO</w:t>
            </w:r>
          </w:p>
        </w:tc>
        <w:tc>
          <w:tcPr>
            <w:tcW w:type="dxa" w:w="3288"/>
            <w:vAlign w:val="top"/>
          </w:tcPr>
          <w:p>
            <w:pPr>
              <w:spacing w:after="0"/>
              <w:ind w:firstLine="0"/>
              <w:jc w:val="left"/>
            </w:pPr>
            <w:r>
              <w:rPr>
                <w:rFonts w:ascii="Times New Roman" w:hAnsi="Times New Roman" w:eastAsia="Times New Roman"/>
                <w:sz w:val="24"/>
              </w:rPr>
              <w:t>SecurityTests и SecretSettings_AreMasked</w:t>
            </w:r>
          </w:p>
        </w:tc>
      </w:tr>
      <w:tr>
        <w:tc>
          <w:tcPr>
            <w:tcW w:type="dxa" w:w="2835"/>
            <w:vAlign w:val="top"/>
          </w:tcPr>
          <w:p>
            <w:pPr>
              <w:spacing w:after="0"/>
              <w:ind w:firstLine="0"/>
              <w:jc w:val="left"/>
            </w:pPr>
            <w:r>
              <w:rPr>
                <w:rFonts w:ascii="Times New Roman" w:hAnsi="Times New Roman" w:eastAsia="Times New Roman"/>
                <w:sz w:val="24"/>
              </w:rPr>
              <w:t>Доказательная база</w:t>
            </w:r>
          </w:p>
        </w:tc>
        <w:tc>
          <w:tcPr>
            <w:tcW w:type="dxa" w:w="3288"/>
            <w:vAlign w:val="top"/>
          </w:tcPr>
          <w:p>
            <w:pPr>
              <w:spacing w:after="0"/>
              <w:ind w:firstLine="0"/>
              <w:jc w:val="left"/>
            </w:pPr>
            <w:r>
              <w:rPr>
                <w:rFonts w:ascii="Times New Roman" w:hAnsi="Times New Roman" w:eastAsia="Times New Roman"/>
                <w:sz w:val="24"/>
              </w:rPr>
              <w:t>AuditEntry, SystemLog, SupportBundleFileDto</w:t>
            </w:r>
          </w:p>
        </w:tc>
        <w:tc>
          <w:tcPr>
            <w:tcW w:type="dxa" w:w="3288"/>
            <w:vAlign w:val="top"/>
          </w:tcPr>
          <w:p>
            <w:pPr>
              <w:spacing w:after="0"/>
              <w:ind w:firstLine="0"/>
              <w:jc w:val="left"/>
            </w:pPr>
            <w:r>
              <w:rPr>
                <w:rFonts w:ascii="Times New Roman" w:hAnsi="Times New Roman" w:eastAsia="Times New Roman"/>
                <w:sz w:val="24"/>
              </w:rPr>
              <w:t>SupportBundle_ExcludesSecretsAndPasswordHashes</w:t>
            </w:r>
          </w:p>
        </w:tc>
      </w:tr>
      <w:tr>
        <w:tc>
          <w:tcPr>
            <w:tcW w:type="dxa" w:w="2835"/>
            <w:vAlign w:val="top"/>
          </w:tcPr>
          <w:p>
            <w:pPr>
              <w:spacing w:after="0"/>
              <w:ind w:firstLine="0"/>
              <w:jc w:val="left"/>
            </w:pPr>
            <w:r>
              <w:rPr>
                <w:rFonts w:ascii="Times New Roman" w:hAnsi="Times New Roman" w:eastAsia="Times New Roman"/>
                <w:sz w:val="24"/>
              </w:rPr>
              <w:t>Готовность к запуску</w:t>
            </w:r>
          </w:p>
        </w:tc>
        <w:tc>
          <w:tcPr>
            <w:tcW w:type="dxa" w:w="3288"/>
            <w:vAlign w:val="top"/>
          </w:tcPr>
          <w:p>
            <w:pPr>
              <w:spacing w:after="0"/>
              <w:ind w:firstLine="0"/>
              <w:jc w:val="left"/>
            </w:pPr>
            <w:r>
              <w:rPr>
                <w:rFonts w:ascii="Times New Roman" w:hAnsi="Times New Roman" w:eastAsia="Times New Roman"/>
                <w:sz w:val="24"/>
              </w:rPr>
              <w:t>health/ready, diagnostics, production-readiness</w:t>
            </w:r>
          </w:p>
        </w:tc>
        <w:tc>
          <w:tcPr>
            <w:tcW w:type="dxa" w:w="3288"/>
            <w:vAlign w:val="top"/>
          </w:tcPr>
          <w:p>
            <w:pPr>
              <w:spacing w:after="0"/>
              <w:ind w:firstLine="0"/>
              <w:jc w:val="left"/>
            </w:pPr>
            <w:r>
              <w:rPr>
                <w:rFonts w:ascii="Times New Roman" w:hAnsi="Times New Roman" w:eastAsia="Times New Roman"/>
                <w:sz w:val="24"/>
              </w:rPr>
              <w:t>prod-smoke.ps1</w:t>
            </w:r>
          </w:p>
        </w:tc>
      </w:tr>
      <w:tr>
        <w:tc>
          <w:tcPr>
            <w:tcW w:type="dxa" w:w="2835"/>
            <w:vAlign w:val="top"/>
          </w:tcPr>
          <w:p>
            <w:pPr>
              <w:spacing w:after="0"/>
              <w:ind w:firstLine="0"/>
              <w:jc w:val="left"/>
            </w:pPr>
            <w:r>
              <w:rPr>
                <w:rFonts w:ascii="Times New Roman" w:hAnsi="Times New Roman" w:eastAsia="Times New Roman"/>
                <w:sz w:val="24"/>
              </w:rPr>
              <w:t>Развертывание</w:t>
            </w:r>
          </w:p>
        </w:tc>
        <w:tc>
          <w:tcPr>
            <w:tcW w:type="dxa" w:w="3288"/>
            <w:vAlign w:val="top"/>
          </w:tcPr>
          <w:p>
            <w:pPr>
              <w:spacing w:after="0"/>
              <w:ind w:firstLine="0"/>
              <w:jc w:val="left"/>
            </w:pPr>
            <w:r>
              <w:rPr>
                <w:rFonts w:ascii="Times New Roman" w:hAnsi="Times New Roman" w:eastAsia="Times New Roman"/>
                <w:sz w:val="24"/>
              </w:rPr>
              <w:t>docker-compose.prod.yml, migrator container, nginx proxy</w:t>
            </w:r>
          </w:p>
        </w:tc>
        <w:tc>
          <w:tcPr>
            <w:tcW w:type="dxa" w:w="3288"/>
            <w:vAlign w:val="top"/>
          </w:tcPr>
          <w:p>
            <w:pPr>
              <w:spacing w:after="0"/>
              <w:ind w:firstLine="0"/>
              <w:jc w:val="left"/>
            </w:pPr>
            <w:r>
              <w:rPr>
                <w:rFonts w:ascii="Times New Roman" w:hAnsi="Times New Roman" w:eastAsia="Times New Roman"/>
                <w:sz w:val="24"/>
              </w:rPr>
              <w:t>Server deployment guide и smoke</w:t>
            </w:r>
          </w:p>
        </w:tc>
      </w:tr>
    </w:tbl>
    <w:p/>
    <w:p>
      <w:pPr>
        <w:pStyle w:val="Heading3"/>
        <w:spacing w:after="240" w:line="240" w:lineRule="auto"/>
        <w:ind w:firstLine="0"/>
        <w:jc w:val="left"/>
      </w:pPr>
      <w:r>
        <w:rPr>
          <w:rFonts w:ascii="Times New Roman" w:hAnsi="Times New Roman" w:eastAsia="Times New Roman"/>
          <w:b/>
          <w:sz w:val="28"/>
        </w:rPr>
        <w:t>2.5.6 Практическая оценка внедрения в пилотном контуре</w:t>
      </w:r>
    </w:p>
    <w:p>
      <w:pPr>
        <w:spacing w:line="240" w:lineRule="auto" w:after="0" w:before="0"/>
        <w:ind w:firstLine="709"/>
        <w:jc w:val="both"/>
      </w:pPr>
      <w:r>
        <w:rPr>
          <w:rFonts w:ascii="Times New Roman" w:hAnsi="Times New Roman" w:eastAsia="Times New Roman"/>
          <w:b w:val="0"/>
          <w:i w:val="0"/>
          <w:sz w:val="28"/>
        </w:rPr>
        <w:t>Пилотный контур внедрения SysAssist целесообразно строить не вокруг всех возможных функций, а вокруг нескольких повторяемых инцидентов. Например, можно выбрать недоступность HTTP endpoint, критический alert из Grafana, предупреждение Alertmanager и состояние базы данных. Для каждого события заранее описывается ожидаемый источник, целевой объект, возможная рекомендация, уровень риска и допустимое действие.</w:t>
      </w:r>
    </w:p>
    <w:p>
      <w:pPr>
        <w:spacing w:line="240" w:lineRule="auto" w:after="0" w:before="0"/>
        <w:ind w:firstLine="709"/>
        <w:jc w:val="both"/>
      </w:pPr>
      <w:r>
        <w:rPr>
          <w:rFonts w:ascii="Times New Roman" w:hAnsi="Times New Roman" w:eastAsia="Times New Roman"/>
          <w:b w:val="0"/>
          <w:i w:val="0"/>
          <w:sz w:val="28"/>
        </w:rPr>
        <w:t>Такой пилот позволяет проверить самое важное: не количество модулей, а качество маршрута. Событие должно прийти в систему, пройти нормализацию, получить recommendation, создать approval при необходимости, отразиться в dashboard, попасть в audit и затем войти в support bundle. Если цепочка воспроизводится, то платформа выполняет свою координационную функцию.</w:t>
      </w:r>
    </w:p>
    <w:p>
      <w:pPr>
        <w:spacing w:line="240" w:lineRule="auto" w:after="0" w:before="0"/>
        <w:ind w:firstLine="709"/>
        <w:jc w:val="both"/>
      </w:pPr>
      <w:r>
        <w:rPr>
          <w:rFonts w:ascii="Times New Roman" w:hAnsi="Times New Roman" w:eastAsia="Times New Roman"/>
          <w:b w:val="0"/>
          <w:i w:val="0"/>
          <w:sz w:val="28"/>
        </w:rPr>
        <w:t>Перед включением реальных действий нужно провести отдельную проверку параметров. Для модулей должны быть заполнены required settings, отключен fallback mode, выполнен health check, а SafeMode оставлен включенным до согласованного момента. Это защищает от ситуации, когда действие формально доступно, но внешний сервис не настроен или работает в демонстрационном режиме.</w:t>
      </w:r>
    </w:p>
    <w:p>
      <w:pPr>
        <w:spacing w:line="240" w:lineRule="auto" w:after="0" w:before="0"/>
        <w:ind w:firstLine="709"/>
        <w:jc w:val="both"/>
      </w:pPr>
      <w:r>
        <w:rPr>
          <w:rFonts w:ascii="Times New Roman" w:hAnsi="Times New Roman" w:eastAsia="Times New Roman"/>
          <w:b w:val="0"/>
          <w:i w:val="0"/>
          <w:sz w:val="28"/>
        </w:rPr>
        <w:t>После первого успешного пилота можно расширять набор сценариев. Но расширение должно идти через каталог действий и тесты, а не через произвольные кнопки. Если добавляется новое действие, для него необходимо определить action key, описание, risk level, признак RequiresApproval, схему параметров и ожидаемый audit event. Такой подход сохраняет управляемость продукта.</w:t>
      </w:r>
    </w:p>
    <w:p>
      <w:pPr>
        <w:spacing w:line="240" w:lineRule="auto" w:after="0" w:before="0"/>
        <w:ind w:firstLine="709"/>
        <w:jc w:val="both"/>
      </w:pPr>
      <w:r>
        <w:rPr>
          <w:rFonts w:ascii="Times New Roman" w:hAnsi="Times New Roman" w:eastAsia="Times New Roman"/>
          <w:b w:val="0"/>
          <w:i w:val="0"/>
          <w:sz w:val="28"/>
        </w:rPr>
        <w:t>Оценка качества внедрения должна включать не только техническую доступность, но и удобство работы ролей. Operator должен понимать, что произошло. Engineer должен видеть, какие проверки выполнить. SeniorAdmin должен получать достаточный контекст для решения. Auditor должен иметь возможность выгрузить доказательства. Если хотя бы одна роль не получает нужных данных, интерфейс и API требуют доработки.</w:t>
      </w:r>
    </w:p>
    <w:p>
      <w:pPr>
        <w:spacing w:line="240" w:lineRule="auto" w:after="0" w:before="0"/>
        <w:ind w:firstLine="709"/>
        <w:jc w:val="both"/>
      </w:pPr>
      <w:r>
        <w:rPr>
          <w:rFonts w:ascii="Times New Roman" w:hAnsi="Times New Roman" w:eastAsia="Times New Roman"/>
          <w:b w:val="0"/>
          <w:i w:val="0"/>
          <w:sz w:val="28"/>
        </w:rPr>
        <w:t>Отдельно оценивается скорость восстановления контекста. Хороший результат не обязательно означает мгновенное исправление сбоя. Для эксплуатационной системы важнее, что через несколько дней можно восстановить ход решения: источник события, время, рекомендацию, согласование, действие, результат и системные сообщения. Именно это уменьшает спорность инцидентов.</w:t>
      </w:r>
    </w:p>
    <w:p>
      <w:pPr>
        <w:spacing w:line="240" w:lineRule="auto" w:after="0" w:before="0"/>
        <w:ind w:firstLine="709"/>
        <w:jc w:val="both"/>
      </w:pPr>
      <w:r>
        <w:rPr>
          <w:rFonts w:ascii="Times New Roman" w:hAnsi="Times New Roman" w:eastAsia="Times New Roman"/>
          <w:b w:val="0"/>
          <w:i w:val="0"/>
          <w:sz w:val="28"/>
        </w:rPr>
        <w:t>Реальная экономия появляется не только за счет автоматизации действия, но и за счет уменьшения ручного поиска. Если инженер не ищет фрагменты информации в разных системах, а руководитель не собирает доказательства из переписки, платформа уже дает практическую пользу. Поэтому в дипломе SysAssist оценивается как инструмент управляемого сопровождения, а не как магическая система автоматического ремонта.</w:t>
      </w:r>
    </w:p>
    <w:p>
      <w:pPr>
        <w:spacing w:line="240" w:lineRule="auto" w:after="0" w:before="0"/>
        <w:ind w:firstLine="709"/>
        <w:jc w:val="both"/>
      </w:pPr>
      <w:r>
        <w:rPr>
          <w:rFonts w:ascii="Times New Roman" w:hAnsi="Times New Roman" w:eastAsia="Times New Roman"/>
          <w:b w:val="0"/>
          <w:i w:val="0"/>
          <w:sz w:val="28"/>
        </w:rPr>
        <w:t>С учетом текущего состояния проекта разумно начинать с режима controlled demo. В этом режиме показываются интерфейс, база данных, аудит, роли, support bundle, diagnostics и readiness. Затем подключаются реальные источники событий. Только после этого выбираются действия, которые можно вывести из SafeMode. Такой порядок снижает риск и хорошо подходит для защиты ВКР.</w:t>
      </w:r>
    </w:p>
    <w:p>
      <w:pPr>
        <w:spacing w:line="240" w:lineRule="auto" w:after="0" w:before="0"/>
        <w:ind w:firstLine="709"/>
        <w:jc w:val="both"/>
      </w:pPr>
      <w:r>
        <w:rPr>
          <w:rFonts w:ascii="Times New Roman" w:hAnsi="Times New Roman" w:eastAsia="Times New Roman"/>
          <w:b w:val="0"/>
          <w:i w:val="0"/>
          <w:sz w:val="28"/>
        </w:rPr>
        <w:t>В пилотной эксплуатации также нужно вести журнал замечаний. В него записываются случаи неудобных формулировок, недостающих полей, слишком общих рекомендаций, ложных предупреждений diagnostics и неочевидных состояний approval. Эти замечания становятся материалом для следующей версии проекта, а не скрываются из результата.</w:t>
      </w:r>
    </w:p>
    <w:p>
      <w:pPr>
        <w:spacing w:line="240" w:lineRule="auto" w:after="0" w:before="0"/>
        <w:ind w:firstLine="709"/>
        <w:jc w:val="both"/>
      </w:pPr>
      <w:r>
        <w:rPr>
          <w:rFonts w:ascii="Times New Roman" w:hAnsi="Times New Roman" w:eastAsia="Times New Roman"/>
          <w:b w:val="0"/>
          <w:i w:val="0"/>
          <w:sz w:val="28"/>
        </w:rPr>
        <w:t>Таким образом, практическая ценность SysAssist проявляется постепенно. Сначала он дает единое окно наблюдения и объяснимый маршрут события. Затем добавляет контролируемые действия. После этого накапливает доказательную базу. И только на следующем этапе может претендовать на расширение до более зрелого внутреннего IT-operations продукта.</w:t>
      </w:r>
    </w:p>
    <w:p>
      <w:r>
        <w:br w:type="page"/>
      </w:r>
    </w:p>
    <w:p>
      <w:pPr>
        <w:pStyle w:val="Heading1"/>
        <w:spacing w:after="240" w:line="240" w:lineRule="auto"/>
        <w:ind w:firstLine="0"/>
        <w:jc w:val="left"/>
      </w:pPr>
      <w:r>
        <w:rPr>
          <w:rFonts w:ascii="Arial" w:hAnsi="Arial" w:eastAsia="Arial"/>
          <w:b w:val="0"/>
          <w:sz w:val="30"/>
        </w:rPr>
        <w:t>3 ТЕСТИРОВАНИЕ, ЭКСПЛУАТАЦИЯ И ОЦЕНКА РЕЗУЛЬТАТА</w:t>
      </w:r>
    </w:p>
    <w:p>
      <w:pPr>
        <w:pStyle w:val="Heading2"/>
        <w:spacing w:after="240" w:line="240" w:lineRule="auto"/>
        <w:ind w:firstLine="0"/>
        <w:jc w:val="left"/>
      </w:pPr>
      <w:r>
        <w:rPr>
          <w:rFonts w:ascii="Arial" w:hAnsi="Arial" w:eastAsia="Arial"/>
          <w:b w:val="0"/>
          <w:sz w:val="28"/>
        </w:rPr>
        <w:t>3.1 Методика тестирования и smoke-проверки</w:t>
      </w:r>
    </w:p>
    <w:p>
      <w:pPr>
        <w:spacing w:line="240" w:lineRule="auto" w:after="0" w:before="0"/>
        <w:ind w:firstLine="709"/>
        <w:jc w:val="both"/>
      </w:pPr>
      <w:r>
        <w:rPr>
          <w:rFonts w:ascii="Times New Roman" w:hAnsi="Times New Roman" w:eastAsia="Times New Roman"/>
          <w:b w:val="0"/>
          <w:i w:val="0"/>
          <w:sz w:val="28"/>
        </w:rPr>
        <w:t>Подраздел объединяет методику проверки, автоматизированные тесты, diagnostics и пакет поддержки, потому что все эти элементы отвечают на один вопрос: какие свойства проекта можно подтвердить фактически, а не только описать словами. Основной акцент сделан на проверке безопасности, рабочий сценарий, secret handling и отсутствии ложного успеха.</w:t>
      </w:r>
    </w:p>
    <w:p>
      <w:pPr>
        <w:spacing w:line="240" w:lineRule="auto" w:after="0" w:before="0"/>
        <w:ind w:firstLine="709"/>
        <w:jc w:val="both"/>
      </w:pPr>
      <w:r>
        <w:rPr>
          <w:rFonts w:ascii="Times New Roman" w:hAnsi="Times New Roman" w:eastAsia="Times New Roman"/>
          <w:b w:val="0"/>
          <w:i w:val="0"/>
          <w:sz w:val="28"/>
        </w:rPr>
        <w:t>Программа испытаний должна включать не только позитивные сценарии, но и отказные. Для SysAssist важно проверить, что действие не выполняется при нездоровом модуле, реальный fetch не создает synthetic events, секреты не возвращаются наружу, пакет поддержки не содержит password hashes, а поврежденная лицензия не принимается. Именно отрицательные тесты показывают зрелость системы.</w:t>
      </w:r>
    </w:p>
    <w:p>
      <w:pPr>
        <w:spacing w:line="240" w:lineRule="auto" w:after="0" w:before="0"/>
        <w:ind w:firstLine="709"/>
        <w:jc w:val="both"/>
      </w:pPr>
      <w:r>
        <w:rPr>
          <w:rFonts w:ascii="Times New Roman" w:hAnsi="Times New Roman" w:eastAsia="Times New Roman"/>
          <w:b w:val="0"/>
          <w:i w:val="0"/>
          <w:sz w:val="28"/>
        </w:rPr>
        <w:t>Автоматизированные тесты следует рассматривать как доказательство проектных свойств. Например, проверка AesGcmSecretProtector_RejectsTamperedCiphertext подтверждает, что защита секретов не сводится к простому кодированию строки. Проверка RequiredModuleSettingsValidation_FailsWhenRealModeMissingRequiredValues показывает, что реальный режим не включается без обязательной конфигурации.</w:t>
      </w:r>
    </w:p>
    <w:p>
      <w:pPr>
        <w:spacing w:line="240" w:lineRule="auto" w:after="0" w:before="0"/>
        <w:ind w:firstLine="709"/>
        <w:jc w:val="both"/>
      </w:pPr>
      <w:r>
        <w:rPr>
          <w:rFonts w:ascii="Times New Roman" w:hAnsi="Times New Roman" w:eastAsia="Times New Roman"/>
          <w:b w:val="0"/>
          <w:i w:val="0"/>
          <w:sz w:val="28"/>
        </w:rPr>
        <w:t>Для UI-проверки недостаточно открыть страницы. Нужно пройти сценарий от события до аудита: webhook или fetch создает IncidentEvent, advisor формирует recommendation, действие высокого риска создает ApprovalRequest, SeniorAdmin принимает решение, SafeMode записывает симуляцию, Audit показывает цепочку, а пакет поддержки собирает материалы.</w:t>
      </w:r>
    </w:p>
    <w:p>
      <w:pPr>
        <w:spacing w:line="240" w:lineRule="auto" w:after="0" w:before="0"/>
        <w:ind w:firstLine="709"/>
        <w:jc w:val="both"/>
      </w:pPr>
      <w:r>
        <w:rPr>
          <w:rFonts w:ascii="Times New Roman" w:hAnsi="Times New Roman" w:eastAsia="Times New Roman"/>
          <w:b w:val="0"/>
          <w:i w:val="0"/>
          <w:sz w:val="28"/>
        </w:rPr>
        <w:t>Smoke-проверка должна выполняться после сборки и запуска. Минимальный набор: /health, login, /api/auth/me, /api/dashboard, /api/modules, /api/events, /api/diagnostics, /api/support-bundle. Если какой-либо endpoint недоступен, это не означает, что код плохой, но означает, что окружение или конфигурация не готовы к демонстрации.</w:t>
      </w:r>
    </w:p>
    <w:p>
      <w:pPr>
        <w:spacing w:line="240" w:lineRule="auto" w:after="0" w:before="0"/>
        <w:ind w:firstLine="709"/>
        <w:jc w:val="both"/>
      </w:pPr>
      <w:r>
        <w:rPr>
          <w:rFonts w:ascii="Times New Roman" w:hAnsi="Times New Roman" w:eastAsia="Times New Roman"/>
          <w:b w:val="0"/>
          <w:i w:val="0"/>
          <w:sz w:val="28"/>
        </w:rPr>
        <w:t>Диагностика качества должна фиксировать источник данных. Если backend работает с UseDemoData=true, результат удобен для показа, но не подтверждает CockroachDB. Если frontend показывает резервные данные, это говорит только о просмотре интерфейса, а не о работе API. Поэтому в протоколе испытаний нужно разделять настоящую проверку и демонстрацию.</w:t>
      </w:r>
    </w:p>
    <w:p>
      <w:pPr>
        <w:spacing w:line="240" w:lineRule="auto" w:after="0" w:before="0"/>
        <w:ind w:firstLine="709"/>
        <w:jc w:val="both"/>
      </w:pPr>
      <w:r>
        <w:rPr>
          <w:rFonts w:ascii="Times New Roman" w:hAnsi="Times New Roman" w:eastAsia="Times New Roman"/>
          <w:b w:val="0"/>
          <w:i w:val="0"/>
          <w:sz w:val="28"/>
        </w:rPr>
        <w:t>Для дипломной защиты полезно подготовить подтверждения pack: скриншоты dashboard, modules, diagnostics и support; лог прохождения тестов; список проверки готовности; пример пакет поддержки без секретов; фрагмент audit chain. Такой набор материалов делает защиту похожей на инженерный отчет, а не на устный рассказ о возможностях.</w:t>
      </w:r>
    </w:p>
    <w:p>
      <w:pPr>
        <w:spacing w:line="240" w:lineRule="auto" w:after="0" w:before="0"/>
        <w:ind w:firstLine="709"/>
        <w:jc w:val="both"/>
      </w:pPr>
      <w:r>
        <w:rPr>
          <w:rFonts w:ascii="Times New Roman" w:hAnsi="Times New Roman" w:eastAsia="Times New Roman"/>
          <w:b w:val="0"/>
          <w:i w:val="0"/>
          <w:sz w:val="28"/>
        </w:rPr>
        <w:t>Нагрузочное тестирование в рамках диплома не проводилось. Это честное ограничение проекта. Однако можно предложить его методику: генерация webhook-событий, измерение времени нормализации, рост таблицы incident_events, проверка индексов, анализ задержек при фильтрации dashboard и одновременных запросах к audit/logs.</w:t>
      </w:r>
    </w:p>
    <w:p>
      <w:pPr>
        <w:spacing w:line="240" w:lineRule="auto" w:after="0" w:before="0"/>
        <w:ind w:firstLine="709"/>
        <w:jc w:val="both"/>
      </w:pPr>
      <w:r>
        <w:rPr>
          <w:rFonts w:ascii="Times New Roman" w:hAnsi="Times New Roman" w:eastAsia="Times New Roman"/>
          <w:b w:val="0"/>
          <w:i w:val="0"/>
          <w:sz w:val="28"/>
        </w:rPr>
        <w:t>Методика испытаний должна отвечать на простой вопрос комиссии: что проверено фактически? В текущем проекте подтверждаются ключевые свойства модели, безопасности и сценария согласования. Не подтверждаются нагрузка, длительная эксплуатация, внешний аудит безопасности и работа всех интеграций на настоящих сервисах.</w:t>
      </w:r>
    </w:p>
    <w:p>
      <w:pPr>
        <w:spacing w:line="240" w:lineRule="auto" w:after="0" w:before="0"/>
        <w:ind w:firstLine="709"/>
        <w:jc w:val="both"/>
      </w:pPr>
      <w:r>
        <w:rPr>
          <w:rFonts w:ascii="Times New Roman" w:hAnsi="Times New Roman" w:eastAsia="Times New Roman"/>
          <w:b w:val="0"/>
          <w:i w:val="0"/>
          <w:sz w:val="28"/>
        </w:rPr>
        <w:t>Проверка SysAssist должна учитывать специфику проекта. Обычная проверка интерфейса недостаточна, потому что ключевые риски находятся не только на экране, но и в backend-логике: авторизация, secret protection, лицензионная блокировка, выполнение действий, состояние модулей и корректность пакет поддержки. Поэтому методика проверки строится как сочетание анализа кода, автоматизированных тестов, smoke-сценария и проверки экранов.</w:t>
      </w:r>
    </w:p>
    <w:p>
      <w:pPr>
        <w:spacing w:line="240" w:lineRule="auto" w:after="0" w:before="0"/>
        <w:ind w:firstLine="709"/>
        <w:jc w:val="both"/>
      </w:pPr>
      <w:r>
        <w:rPr>
          <w:rFonts w:ascii="Times New Roman" w:hAnsi="Times New Roman" w:eastAsia="Times New Roman"/>
          <w:b w:val="0"/>
          <w:i w:val="0"/>
          <w:sz w:val="28"/>
        </w:rPr>
        <w:t>Первый уровень проверки - доменная логика. Он отвечает на вопрос, корректно ли создаются события, меняются статусы, применяются роли, блокируются действия без здорового подключения и фиксируются решения. Этот уровень должен быть независим от внешней инфраструктуры и воспроизводим в тестовой среде.</w:t>
      </w:r>
    </w:p>
    <w:p>
      <w:pPr>
        <w:spacing w:line="240" w:lineRule="auto" w:after="0" w:before="0"/>
        <w:ind w:firstLine="709"/>
        <w:jc w:val="both"/>
      </w:pPr>
      <w:r>
        <w:rPr>
          <w:rFonts w:ascii="Times New Roman" w:hAnsi="Times New Roman" w:eastAsia="Times New Roman"/>
          <w:b w:val="0"/>
          <w:i w:val="0"/>
          <w:sz w:val="28"/>
        </w:rPr>
        <w:t>Второй уровень - безопасность данных. Проверяются шифрование секретов, невозможность принять подмененный ciphertext, отклонение слабого ключа, отсутствие password hashes в DTO и исключение секретов из пакет поддержки. Эти проверки важны, потому что ошибка здесь может быть незаметной визуально, но критичной для эксплуатации.</w:t>
      </w:r>
    </w:p>
    <w:p>
      <w:pPr>
        <w:spacing w:line="240" w:lineRule="auto" w:after="0" w:before="0"/>
        <w:ind w:firstLine="709"/>
        <w:jc w:val="both"/>
      </w:pPr>
      <w:r>
        <w:rPr>
          <w:rFonts w:ascii="Times New Roman" w:hAnsi="Times New Roman" w:eastAsia="Times New Roman"/>
          <w:b w:val="0"/>
          <w:i w:val="0"/>
          <w:sz w:val="28"/>
        </w:rPr>
        <w:t>Третий уровень - интеграционный и конфигурационный. Он включает health checks, проверки проверка продуктивной готовности, database-ready, license-valid, request limits, rate limiting и состояние включенных модулей. Цель этого уровня - подтвердить не отдельный метод, а пригодность текущего запуска к демонстрации или pilot-эксплуатации.</w:t>
      </w:r>
    </w:p>
    <w:p>
      <w:pPr>
        <w:spacing w:line="240" w:lineRule="auto" w:after="0" w:before="0"/>
        <w:ind w:firstLine="709"/>
        <w:jc w:val="both"/>
      </w:pPr>
      <w:r>
        <w:rPr>
          <w:rFonts w:ascii="Times New Roman" w:hAnsi="Times New Roman" w:eastAsia="Times New Roman"/>
          <w:b w:val="0"/>
          <w:i w:val="0"/>
          <w:sz w:val="28"/>
        </w:rPr>
        <w:t>Критерий качества для дипломного проекта формулируется как соответствие фактической реализации заявленной архитектуре. Если в тексте говорится о контроле риска, в коде должен быть SafeMode или сценарий согласования. Если заявлен пакет поддержки, тесты должны подтверждать отсутствие секретов. Если заявлена проверка готовности к продуктивному запуску, должен существовать endpoint с понятными условиями блокировки.</w:t>
      </w:r>
    </w:p>
    <w:p>
      <w:pPr>
        <w:spacing w:line="240" w:lineRule="auto" w:after="0" w:before="0"/>
        <w:ind w:firstLine="709"/>
        <w:jc w:val="both"/>
      </w:pPr>
      <w:r>
        <w:rPr>
          <w:rFonts w:ascii="Times New Roman" w:hAnsi="Times New Roman" w:eastAsia="Times New Roman"/>
          <w:b w:val="0"/>
          <w:i w:val="0"/>
          <w:sz w:val="28"/>
        </w:rPr>
        <w:t>В проекте есть набор xUnit-тестов. Его нельзя считать полным для реальной эксплуатации, но он покрывает важные правила: создание события, работу модулей, обязательные настройки, безопасность секретов, лицензию, пакет поддержки и отрицательные сценарии выполнения действий.</w:t>
      </w:r>
    </w:p>
    <w:p>
      <w:pPr>
        <w:spacing w:line="240" w:lineRule="auto" w:after="0" w:before="0"/>
        <w:ind w:firstLine="709"/>
        <w:jc w:val="both"/>
      </w:pPr>
      <w:r>
        <w:rPr>
          <w:rFonts w:ascii="Times New Roman" w:hAnsi="Times New Roman" w:eastAsia="Times New Roman"/>
          <w:b w:val="0"/>
          <w:i w:val="0"/>
          <w:sz w:val="28"/>
        </w:rPr>
        <w:t>Отдельное значение имеют тесты AesGcmSecretProtector. Они проверяют не только успешное шифрование и дешифрование, но и отказ при подмене ciphertext и слабом ключе. Это правильная постановка теста: криптографическая защита должна проверять негативные сценарии, иначе можно не заметить, что система принимает поврежденные или небезопасные данные.</w:t>
      </w:r>
    </w:p>
    <w:p>
      <w:pPr>
        <w:spacing w:line="240" w:lineRule="auto" w:after="0" w:before="0"/>
        <w:ind w:firstLine="709"/>
        <w:jc w:val="both"/>
      </w:pPr>
      <w:r>
        <w:rPr>
          <w:rFonts w:ascii="Times New Roman" w:hAnsi="Times New Roman" w:eastAsia="Times New Roman"/>
          <w:b w:val="0"/>
          <w:i w:val="0"/>
          <w:sz w:val="28"/>
        </w:rPr>
        <w:t>Тесты лицензии проверяют валидную подпись, подмененную лицензию и истекший срок. В рамках проекта это подтверждает, что license service не ограничивается чтением JSON, а действительно валидирует доверенность данных. При этом внешняя юридическая модель лицензирования в работе не рассматривается, потому что она выходит за рамки программной реализации.</w:t>
      </w:r>
    </w:p>
    <w:p>
      <w:pPr>
        <w:spacing w:line="240" w:lineRule="auto" w:after="0" w:before="0"/>
        <w:ind w:firstLine="709"/>
        <w:jc w:val="both"/>
      </w:pPr>
      <w:r>
        <w:rPr>
          <w:rFonts w:ascii="Times New Roman" w:hAnsi="Times New Roman" w:eastAsia="Times New Roman"/>
          <w:b w:val="0"/>
          <w:i w:val="0"/>
          <w:sz w:val="28"/>
        </w:rPr>
        <w:t>Сервисные тесты показывают более прикладные свойства: включение и отключение модуля меняет состояние; обязательные настройки в реальный режим проверяются; каталог содержит тринадцать модулей; диагностика возвращает признаки реального подтверждения и freshness; secret settings маскируются; real fetch не создает синтетические события.</w:t>
      </w:r>
    </w:p>
    <w:p>
      <w:pPr>
        <w:spacing w:line="240" w:lineRule="auto" w:after="0" w:before="0"/>
        <w:ind w:firstLine="709"/>
        <w:jc w:val="both"/>
      </w:pPr>
      <w:r>
        <w:rPr>
          <w:rFonts w:ascii="Times New Roman" w:hAnsi="Times New Roman" w:eastAsia="Times New Roman"/>
          <w:b w:val="0"/>
          <w:i w:val="0"/>
          <w:sz w:val="28"/>
        </w:rPr>
        <w:t>Методика тестирования была построена не вокруг процента покрытия, а вокруг критических сценариев. Сначала проверялись функции безопасности: password hashing, AES-GCM, лицензия, маскирование секретов. Затем проверялись workflow-сценарии: включение модулей, обязательные настройки, approval, SafeMode, support bundle и ограничения на выполнение действий без здорового подключения.</w:t>
      </w:r>
    </w:p>
    <w:p>
      <w:pPr>
        <w:spacing w:line="240" w:lineRule="auto" w:after="0" w:before="0"/>
        <w:ind w:firstLine="709"/>
        <w:jc w:val="both"/>
      </w:pPr>
      <w:r>
        <w:rPr>
          <w:rFonts w:ascii="Times New Roman" w:hAnsi="Times New Roman" w:eastAsia="Times New Roman"/>
          <w:b w:val="0"/>
          <w:i w:val="0"/>
          <w:sz w:val="28"/>
        </w:rPr>
        <w:t>Отдельный класс проверок составляют smoke-тесты. Они не заменяют unit-тесты, но показывают, что запущенная система действительно отвечает: readiness проходит, login работает, dashboard возвращает данные, реестр модулей доступен, diagnostics запускается, production readiness читается, logs возвращаются, support bundle выгружается.</w:t>
      </w:r>
    </w:p>
    <w:p>
      <w:pPr>
        <w:spacing w:line="240" w:lineRule="auto" w:after="0" w:before="0"/>
        <w:ind w:firstLine="709"/>
        <w:jc w:val="both"/>
      </w:pPr>
      <w:r>
        <w:rPr>
          <w:rFonts w:ascii="Times New Roman" w:hAnsi="Times New Roman" w:eastAsia="Times New Roman"/>
          <w:b w:val="0"/>
          <w:i w:val="0"/>
          <w:sz w:val="28"/>
        </w:rPr>
        <w:t>Для дипломной оценки важно, что тесты проверяют не только счастливый путь. В проекте есть проверки отказов: поврежденный ciphertext не расшифровывается, слабый ключ отклоняется, испорченная лицензия считается недействительной, SMTP не сообщает успех без получателя, action execution блокируется до здорового подключения.</w:t>
      </w:r>
    </w:p>
    <w:p>
      <w:pPr>
        <w:spacing w:line="240" w:lineRule="auto" w:after="0" w:before="0"/>
        <w:ind w:firstLine="709"/>
        <w:jc w:val="both"/>
      </w:pPr>
      <w:r>
        <w:rPr>
          <w:rFonts w:ascii="Times New Roman" w:hAnsi="Times New Roman" w:eastAsia="Times New Roman"/>
          <w:b w:val="0"/>
          <w:i w:val="0"/>
          <w:sz w:val="28"/>
        </w:rPr>
        <w:t>Такой набор испытаний делает вывод по проекту более осторожным и убедительным. SysAssist не объявляется завершенной enterprise-платформой. Он подтверждает проектную готовность ключевых механизмов и показывает, какие именно ограничения остаются перед промышленным внедрением.</w:t>
      </w:r>
    </w:p>
    <w:p>
      <w:pPr>
        <w:spacing w:line="240" w:lineRule="auto" w:after="0" w:before="0"/>
        <w:ind w:firstLine="709"/>
        <w:jc w:val="both"/>
      </w:pPr>
      <w:r>
        <w:rPr>
          <w:rFonts w:ascii="Times New Roman" w:hAnsi="Times New Roman" w:eastAsia="Times New Roman"/>
          <w:b w:val="0"/>
          <w:i w:val="0"/>
          <w:sz w:val="28"/>
        </w:rPr>
        <w:t>Раздел описывает проверку корректности SysAssist на уровне кода, сервисной логики, безопасности, интеграционных сценариев и production smoke-проверки. Текст основан на файлах репозитория: tests/SysAssist.Tests, README.md, scripts/prod-smoke.ps1 и docs/security-checklist.md.</w:t>
      </w:r>
    </w:p>
    <w:p>
      <w:pPr>
        <w:spacing w:line="240" w:lineRule="auto" w:after="0" w:before="0"/>
        <w:ind w:firstLine="709"/>
        <w:jc w:val="both"/>
      </w:pPr>
      <w:r>
        <w:rPr>
          <w:rFonts w:ascii="Times New Roman" w:hAnsi="Times New Roman" w:eastAsia="Times New Roman"/>
          <w:b w:val="0"/>
          <w:i w:val="0"/>
          <w:sz w:val="28"/>
        </w:rPr>
        <w:t>SysAssist относится к классу эксплуатационных систем: приложение принимает события от инфраструктурных модулей, формирует рекомендации, создает approval-заявки, выполняет ограниченные действия и собирает диагностический пакет. Ошибка в такой системе может привести не только к некорректному отображению данных, но и к неверной реакции на инцидент. Поэтому тестирование в проекте направлено на проверку не одной формы или одной функции, а всей цепочки: безопасность, модульная логика, workflow инцидента, диагностические данные, сбор support bundle и готовность развернутого API.</w:t>
      </w:r>
    </w:p>
    <w:p>
      <w:pPr>
        <w:spacing w:line="240" w:lineRule="auto" w:after="0" w:before="0"/>
        <w:ind w:firstLine="709"/>
        <w:jc w:val="both"/>
      </w:pPr>
      <w:r>
        <w:rPr>
          <w:rFonts w:ascii="Times New Roman" w:hAnsi="Times New Roman" w:eastAsia="Times New Roman"/>
          <w:b w:val="0"/>
          <w:i w:val="0"/>
          <w:sz w:val="28"/>
        </w:rPr>
        <w:t>В репозитории применяется смешанный подход: быстрые unit/service tests проверяют отдельные классы и сценарии на уровне .NET, а smoke script проверяет развернутое приложение через HTTP API. Такой подход подходит для SysAssist, потому что часть ошибок проявляется только в связке: конфигурация, авторизация, готовность API, диагностика и экспорт данных.</w:t>
      </w:r>
    </w:p>
    <w:p>
      <w:pPr>
        <w:spacing w:line="240" w:lineRule="auto" w:after="0" w:before="0"/>
        <w:ind w:firstLine="709"/>
        <w:jc w:val="both"/>
      </w:pPr>
      <w:r>
        <w:rPr>
          <w:rFonts w:ascii="Times New Roman" w:hAnsi="Times New Roman" w:eastAsia="Times New Roman"/>
          <w:b w:val="0"/>
          <w:i w:val="0"/>
          <w:sz w:val="28"/>
        </w:rPr>
        <w:t>Тестовый проект построен на .NET 9 и использует xUnit. В файле проекта указаны Microsoft.NET.Test.Sdk, xUnit, xunit.runner.visualstudio и coverlet.collector. Это означает, что тесты можно запускать стандартной командой dotnet test, а при необходимости подключать сбор покрытия кода.</w:t>
      </w:r>
    </w:p>
    <w:p>
      <w:pPr>
        <w:spacing w:line="240" w:lineRule="auto" w:after="0" w:before="0"/>
        <w:ind w:firstLine="709"/>
        <w:jc w:val="both"/>
      </w:pPr>
      <w:r>
        <w:rPr>
          <w:rFonts w:ascii="Times New Roman" w:hAnsi="Times New Roman" w:eastAsia="Times New Roman"/>
          <w:b w:val="0"/>
          <w:i w:val="0"/>
          <w:sz w:val="28"/>
        </w:rPr>
        <w:t>&lt;Project Sdk="Microsoft.NET.Sdk"&gt; &lt;PropertyGroup&gt; &lt;TargetFramework&gt;net9.0&lt;/TargetFramework&gt; &lt;Nullable&gt;enable&lt;/Nullable&gt; &lt;IsPackable&gt;false&lt;/IsPackable&gt; &lt;/PropertyGroup&gt; &lt;ItemGroup&gt; &lt;PackageReference Include="coverlet.collector" Version="6.0.2" /&gt; &lt;PackageReference Include="Microsoft.NET.Test.Sdk" Version="17.12.0" /&gt; &lt;PackageReference Include="xunit" Version="2.9.2" /&gt; &lt;PackageReference Include="xunit.runner.visualstudio" Version="2.8.2" /&gt; &lt;/ItemGroup&gt; &lt;/Project&gt;</w:t>
      </w:r>
    </w:p>
    <w:p>
      <w:pPr>
        <w:spacing w:line="240" w:lineRule="auto" w:after="0" w:before="0"/>
        <w:ind w:firstLine="709"/>
        <w:jc w:val="both"/>
      </w:pPr>
      <w:r>
        <w:rPr>
          <w:rFonts w:ascii="Times New Roman" w:hAnsi="Times New Roman" w:eastAsia="Times New Roman"/>
          <w:b w:val="0"/>
          <w:i w:val="0"/>
          <w:sz w:val="28"/>
        </w:rPr>
        <w:t>Тестовый проект ссылается на Domain, Application, Contracts и Infrastructure. Это важно: тесты проверяют не изолированные заглушки интерфейсов, а реальную инфраструктурную реализацию сервисов, адаптеров, защиты секретов и лицензирования.</w:t>
      </w:r>
    </w:p>
    <w:p>
      <w:pPr>
        <w:keepNext/>
        <w:spacing w:after="0"/>
        <w:ind w:firstLine="0"/>
        <w:jc w:val="center"/>
      </w:pPr>
      <w:r>
        <w:rPr>
          <w:rFonts w:ascii="Times New Roman" w:hAnsi="Times New Roman" w:eastAsia="Times New Roman"/>
          <w:sz w:val="28"/>
        </w:rPr>
        <w:t>Таблица 10 - Матрица тестового покрытия</w:t>
      </w:r>
    </w:p>
    <w:tbl>
      <w:tblPr>
        <w:tblStyle w:val="TableGrid"/>
        <w:tblW w:type="auto" w:w="0"/>
        <w:jc w:val="center"/>
        <w:tblLook w:firstColumn="1" w:firstRow="1" w:lastColumn="0" w:lastRow="0" w:noHBand="0" w:noVBand="1" w:val="04A0"/>
      </w:tblPr>
      <w:tblGrid>
        <w:gridCol w:w="3324"/>
        <w:gridCol w:w="3324"/>
        <w:gridCol w:w="3324"/>
      </w:tblGrid>
      <w:tr>
        <w:tc>
          <w:tcPr>
            <w:tcW w:type="dxa" w:w="2608"/>
            <w:shd w:fill="D9EAF7"/>
            <w:vAlign w:val="center"/>
          </w:tcPr>
          <w:p>
            <w:pPr>
              <w:spacing w:after="0"/>
              <w:ind w:firstLine="0"/>
              <w:jc w:val="center"/>
            </w:pPr>
            <w:r>
              <w:rPr>
                <w:rFonts w:ascii="Times New Roman" w:hAnsi="Times New Roman" w:eastAsia="Times New Roman"/>
                <w:b/>
                <w:sz w:val="24"/>
              </w:rPr>
              <w:t>Проверяемый механизм</w:t>
            </w:r>
          </w:p>
        </w:tc>
        <w:tc>
          <w:tcPr>
            <w:tcW w:type="dxa" w:w="3288"/>
            <w:shd w:fill="D9EAF7"/>
            <w:vAlign w:val="center"/>
          </w:tcPr>
          <w:p>
            <w:pPr>
              <w:spacing w:after="0"/>
              <w:ind w:firstLine="0"/>
              <w:jc w:val="center"/>
            </w:pPr>
            <w:r>
              <w:rPr>
                <w:rFonts w:ascii="Times New Roman" w:hAnsi="Times New Roman" w:eastAsia="Times New Roman"/>
                <w:b/>
                <w:sz w:val="24"/>
              </w:rPr>
              <w:t>Тестовый пример</w:t>
            </w:r>
          </w:p>
        </w:tc>
        <w:tc>
          <w:tcPr>
            <w:tcW w:type="dxa" w:w="3515"/>
            <w:shd w:fill="D9EAF7"/>
            <w:vAlign w:val="center"/>
          </w:tcPr>
          <w:p>
            <w:pPr>
              <w:spacing w:after="0"/>
              <w:ind w:firstLine="0"/>
              <w:jc w:val="center"/>
            </w:pPr>
            <w:r>
              <w:rPr>
                <w:rFonts w:ascii="Times New Roman" w:hAnsi="Times New Roman" w:eastAsia="Times New Roman"/>
                <w:b/>
                <w:sz w:val="24"/>
              </w:rPr>
              <w:t>Риск, который закрывается</w:t>
            </w:r>
          </w:p>
        </w:tc>
      </w:tr>
      <w:tr>
        <w:tc>
          <w:tcPr>
            <w:tcW w:type="dxa" w:w="2608"/>
            <w:vAlign w:val="top"/>
          </w:tcPr>
          <w:p>
            <w:pPr>
              <w:spacing w:after="0"/>
              <w:ind w:firstLine="0"/>
              <w:jc w:val="left"/>
            </w:pPr>
            <w:r>
              <w:rPr>
                <w:rFonts w:ascii="Times New Roman" w:hAnsi="Times New Roman" w:eastAsia="Times New Roman"/>
                <w:sz w:val="24"/>
              </w:rPr>
              <w:t>Password hashing</w:t>
            </w:r>
          </w:p>
        </w:tc>
        <w:tc>
          <w:tcPr>
            <w:tcW w:type="dxa" w:w="3288"/>
            <w:vAlign w:val="top"/>
          </w:tcPr>
          <w:p>
            <w:pPr>
              <w:spacing w:after="0"/>
              <w:ind w:firstLine="0"/>
              <w:jc w:val="left"/>
            </w:pPr>
            <w:r>
              <w:rPr>
                <w:rFonts w:ascii="Times New Roman" w:hAnsi="Times New Roman" w:eastAsia="Times New Roman"/>
                <w:sz w:val="24"/>
              </w:rPr>
              <w:t>Верный пароль проходит, неверный отклоняется</w:t>
            </w:r>
          </w:p>
        </w:tc>
        <w:tc>
          <w:tcPr>
            <w:tcW w:type="dxa" w:w="3515"/>
            <w:vAlign w:val="top"/>
          </w:tcPr>
          <w:p>
            <w:pPr>
              <w:spacing w:after="0"/>
              <w:ind w:firstLine="0"/>
              <w:jc w:val="left"/>
            </w:pPr>
            <w:r>
              <w:rPr>
                <w:rFonts w:ascii="Times New Roman" w:hAnsi="Times New Roman" w:eastAsia="Times New Roman"/>
                <w:sz w:val="24"/>
              </w:rPr>
              <w:t>Хранение пароля в открытом виде</w:t>
            </w:r>
          </w:p>
        </w:tc>
      </w:tr>
      <w:tr>
        <w:tc>
          <w:tcPr>
            <w:tcW w:type="dxa" w:w="2608"/>
            <w:vAlign w:val="top"/>
          </w:tcPr>
          <w:p>
            <w:pPr>
              <w:spacing w:after="0"/>
              <w:ind w:firstLine="0"/>
              <w:jc w:val="left"/>
            </w:pPr>
            <w:r>
              <w:rPr>
                <w:rFonts w:ascii="Times New Roman" w:hAnsi="Times New Roman" w:eastAsia="Times New Roman"/>
                <w:sz w:val="24"/>
              </w:rPr>
              <w:t>AES-GCM secrets</w:t>
            </w:r>
          </w:p>
        </w:tc>
        <w:tc>
          <w:tcPr>
            <w:tcW w:type="dxa" w:w="3288"/>
            <w:vAlign w:val="top"/>
          </w:tcPr>
          <w:p>
            <w:pPr>
              <w:spacing w:after="0"/>
              <w:ind w:firstLine="0"/>
              <w:jc w:val="left"/>
            </w:pPr>
            <w:r>
              <w:rPr>
                <w:rFonts w:ascii="Times New Roman" w:hAnsi="Times New Roman" w:eastAsia="Times New Roman"/>
                <w:sz w:val="24"/>
              </w:rPr>
              <w:t>Шифрование и отказ при tampered ciphertext</w:t>
            </w:r>
          </w:p>
        </w:tc>
        <w:tc>
          <w:tcPr>
            <w:tcW w:type="dxa" w:w="3515"/>
            <w:vAlign w:val="top"/>
          </w:tcPr>
          <w:p>
            <w:pPr>
              <w:spacing w:after="0"/>
              <w:ind w:firstLine="0"/>
              <w:jc w:val="left"/>
            </w:pPr>
            <w:r>
              <w:rPr>
                <w:rFonts w:ascii="Times New Roman" w:hAnsi="Times New Roman" w:eastAsia="Times New Roman"/>
                <w:sz w:val="24"/>
              </w:rPr>
              <w:t>Утечка или незаметная подмена секрета</w:t>
            </w:r>
          </w:p>
        </w:tc>
      </w:tr>
      <w:tr>
        <w:tc>
          <w:tcPr>
            <w:tcW w:type="dxa" w:w="2608"/>
            <w:vAlign w:val="top"/>
          </w:tcPr>
          <w:p>
            <w:pPr>
              <w:spacing w:after="0"/>
              <w:ind w:firstLine="0"/>
              <w:jc w:val="left"/>
            </w:pPr>
            <w:r>
              <w:rPr>
                <w:rFonts w:ascii="Times New Roman" w:hAnsi="Times New Roman" w:eastAsia="Times New Roman"/>
                <w:sz w:val="24"/>
              </w:rPr>
              <w:t>LicenseService</w:t>
            </w:r>
          </w:p>
        </w:tc>
        <w:tc>
          <w:tcPr>
            <w:tcW w:type="dxa" w:w="3288"/>
            <w:vAlign w:val="top"/>
          </w:tcPr>
          <w:p>
            <w:pPr>
              <w:spacing w:after="0"/>
              <w:ind w:firstLine="0"/>
              <w:jc w:val="left"/>
            </w:pPr>
            <w:r>
              <w:rPr>
                <w:rFonts w:ascii="Times New Roman" w:hAnsi="Times New Roman" w:eastAsia="Times New Roman"/>
                <w:sz w:val="24"/>
              </w:rPr>
              <w:t>Валидная, поддельная и истекшая лицензия</w:t>
            </w:r>
          </w:p>
        </w:tc>
        <w:tc>
          <w:tcPr>
            <w:tcW w:type="dxa" w:w="3515"/>
            <w:vAlign w:val="top"/>
          </w:tcPr>
          <w:p>
            <w:pPr>
              <w:spacing w:after="0"/>
              <w:ind w:firstLine="0"/>
              <w:jc w:val="left"/>
            </w:pPr>
            <w:r>
              <w:rPr>
                <w:rFonts w:ascii="Times New Roman" w:hAnsi="Times New Roman" w:eastAsia="Times New Roman"/>
                <w:sz w:val="24"/>
              </w:rPr>
              <w:t>Запуск защищенных функций без лицензии</w:t>
            </w:r>
          </w:p>
        </w:tc>
      </w:tr>
      <w:tr>
        <w:tc>
          <w:tcPr>
            <w:tcW w:type="dxa" w:w="2608"/>
            <w:vAlign w:val="top"/>
          </w:tcPr>
          <w:p>
            <w:pPr>
              <w:spacing w:after="0"/>
              <w:ind w:firstLine="0"/>
              <w:jc w:val="left"/>
            </w:pPr>
            <w:r>
              <w:rPr>
                <w:rFonts w:ascii="Times New Roman" w:hAnsi="Times New Roman" w:eastAsia="Times New Roman"/>
                <w:sz w:val="24"/>
              </w:rPr>
              <w:t>Module registry</w:t>
            </w:r>
          </w:p>
        </w:tc>
        <w:tc>
          <w:tcPr>
            <w:tcW w:type="dxa" w:w="3288"/>
            <w:vAlign w:val="top"/>
          </w:tcPr>
          <w:p>
            <w:pPr>
              <w:spacing w:after="0"/>
              <w:ind w:firstLine="0"/>
              <w:jc w:val="left"/>
            </w:pPr>
            <w:r>
              <w:rPr>
                <w:rFonts w:ascii="Times New Roman" w:hAnsi="Times New Roman" w:eastAsia="Times New Roman"/>
                <w:sz w:val="24"/>
              </w:rPr>
              <w:t>13 модулей, SafeMode=true, UseFallbackMode=false</w:t>
            </w:r>
          </w:p>
        </w:tc>
        <w:tc>
          <w:tcPr>
            <w:tcW w:type="dxa" w:w="3515"/>
            <w:vAlign w:val="top"/>
          </w:tcPr>
          <w:p>
            <w:pPr>
              <w:spacing w:after="0"/>
              <w:ind w:firstLine="0"/>
              <w:jc w:val="left"/>
            </w:pPr>
            <w:r>
              <w:rPr>
                <w:rFonts w:ascii="Times New Roman" w:hAnsi="Times New Roman" w:eastAsia="Times New Roman"/>
                <w:sz w:val="24"/>
              </w:rPr>
              <w:t>Неконтролируемый старт модулей</w:t>
            </w:r>
          </w:p>
        </w:tc>
      </w:tr>
      <w:tr>
        <w:tc>
          <w:tcPr>
            <w:tcW w:type="dxa" w:w="2608"/>
            <w:vAlign w:val="top"/>
          </w:tcPr>
          <w:p>
            <w:pPr>
              <w:spacing w:after="0"/>
              <w:ind w:firstLine="0"/>
              <w:jc w:val="left"/>
            </w:pPr>
            <w:r>
              <w:rPr>
                <w:rFonts w:ascii="Times New Roman" w:hAnsi="Times New Roman" w:eastAsia="Times New Roman"/>
                <w:sz w:val="24"/>
              </w:rPr>
              <w:t>Approval workflow</w:t>
            </w:r>
          </w:p>
        </w:tc>
        <w:tc>
          <w:tcPr>
            <w:tcW w:type="dxa" w:w="3288"/>
            <w:vAlign w:val="top"/>
          </w:tcPr>
          <w:p>
            <w:pPr>
              <w:spacing w:after="0"/>
              <w:ind w:firstLine="0"/>
              <w:jc w:val="left"/>
            </w:pPr>
            <w:r>
              <w:rPr>
                <w:rFonts w:ascii="Times New Roman" w:hAnsi="Times New Roman" w:eastAsia="Times New Roman"/>
                <w:sz w:val="24"/>
              </w:rPr>
              <w:t>Approve/reject пишут audit entries</w:t>
            </w:r>
          </w:p>
        </w:tc>
        <w:tc>
          <w:tcPr>
            <w:tcW w:type="dxa" w:w="3515"/>
            <w:vAlign w:val="top"/>
          </w:tcPr>
          <w:p>
            <w:pPr>
              <w:spacing w:after="0"/>
              <w:ind w:firstLine="0"/>
              <w:jc w:val="left"/>
            </w:pPr>
            <w:r>
              <w:rPr>
                <w:rFonts w:ascii="Times New Roman" w:hAnsi="Times New Roman" w:eastAsia="Times New Roman"/>
                <w:sz w:val="24"/>
              </w:rPr>
              <w:t>Отсутствие доказательств решения</w:t>
            </w:r>
          </w:p>
        </w:tc>
      </w:tr>
      <w:tr>
        <w:tc>
          <w:tcPr>
            <w:tcW w:type="dxa" w:w="2608"/>
            <w:vAlign w:val="top"/>
          </w:tcPr>
          <w:p>
            <w:pPr>
              <w:spacing w:after="0"/>
              <w:ind w:firstLine="0"/>
              <w:jc w:val="left"/>
            </w:pPr>
            <w:r>
              <w:rPr>
                <w:rFonts w:ascii="Times New Roman" w:hAnsi="Times New Roman" w:eastAsia="Times New Roman"/>
                <w:sz w:val="24"/>
              </w:rPr>
              <w:t>Support bundle</w:t>
            </w:r>
          </w:p>
        </w:tc>
        <w:tc>
          <w:tcPr>
            <w:tcW w:type="dxa" w:w="3288"/>
            <w:vAlign w:val="top"/>
          </w:tcPr>
          <w:p>
            <w:pPr>
              <w:spacing w:after="0"/>
              <w:ind w:firstLine="0"/>
              <w:jc w:val="left"/>
            </w:pPr>
            <w:r>
              <w:rPr>
                <w:rFonts w:ascii="Times New Roman" w:hAnsi="Times New Roman" w:eastAsia="Times New Roman"/>
                <w:sz w:val="24"/>
              </w:rPr>
              <w:t>Нет PasswordHash и raw secrets</w:t>
            </w:r>
          </w:p>
        </w:tc>
        <w:tc>
          <w:tcPr>
            <w:tcW w:type="dxa" w:w="3515"/>
            <w:vAlign w:val="top"/>
          </w:tcPr>
          <w:p>
            <w:pPr>
              <w:spacing w:after="0"/>
              <w:ind w:firstLine="0"/>
              <w:jc w:val="left"/>
            </w:pPr>
            <w:r>
              <w:rPr>
                <w:rFonts w:ascii="Times New Roman" w:hAnsi="Times New Roman" w:eastAsia="Times New Roman"/>
                <w:sz w:val="24"/>
              </w:rPr>
              <w:t>Утечка служебных данных при экспорте</w:t>
            </w:r>
          </w:p>
        </w:tc>
      </w:tr>
      <w:tr>
        <w:tc>
          <w:tcPr>
            <w:tcW w:type="dxa" w:w="2608"/>
            <w:vAlign w:val="top"/>
          </w:tcPr>
          <w:p>
            <w:pPr>
              <w:spacing w:after="0"/>
              <w:ind w:firstLine="0"/>
              <w:jc w:val="left"/>
            </w:pPr>
            <w:r>
              <w:rPr>
                <w:rFonts w:ascii="Times New Roman" w:hAnsi="Times New Roman" w:eastAsia="Times New Roman"/>
                <w:sz w:val="24"/>
              </w:rPr>
              <w:t>Smoke script</w:t>
            </w:r>
          </w:p>
        </w:tc>
        <w:tc>
          <w:tcPr>
            <w:tcW w:type="dxa" w:w="3288"/>
            <w:vAlign w:val="top"/>
          </w:tcPr>
          <w:p>
            <w:pPr>
              <w:spacing w:after="0"/>
              <w:ind w:firstLine="0"/>
              <w:jc w:val="left"/>
            </w:pPr>
            <w:r>
              <w:rPr>
                <w:rFonts w:ascii="Times New Roman" w:hAnsi="Times New Roman" w:eastAsia="Times New Roman"/>
                <w:sz w:val="24"/>
              </w:rPr>
              <w:t>Readiness, login, dashboard, diagnostics, support bundle</w:t>
            </w:r>
          </w:p>
        </w:tc>
        <w:tc>
          <w:tcPr>
            <w:tcW w:type="dxa" w:w="3515"/>
            <w:vAlign w:val="top"/>
          </w:tcPr>
          <w:p>
            <w:pPr>
              <w:spacing w:after="0"/>
              <w:ind w:firstLine="0"/>
              <w:jc w:val="left"/>
            </w:pPr>
            <w:r>
              <w:rPr>
                <w:rFonts w:ascii="Times New Roman" w:hAnsi="Times New Roman" w:eastAsia="Times New Roman"/>
                <w:sz w:val="24"/>
              </w:rPr>
              <w:t>Ошибка сборки или запуска в окружении</w:t>
            </w:r>
          </w:p>
        </w:tc>
      </w:tr>
    </w:tbl>
    <w:p/>
    <w:p>
      <w:pPr>
        <w:keepNext/>
        <w:spacing w:after="0"/>
        <w:ind w:firstLine="0"/>
        <w:jc w:val="center"/>
      </w:pPr>
      <w:r>
        <w:rPr>
          <w:rFonts w:ascii="Times New Roman" w:hAnsi="Times New Roman" w:eastAsia="Times New Roman"/>
          <w:sz w:val="28"/>
        </w:rPr>
        <w:t>Листинг 8 - Команды локальной проверки</w:t>
      </w:r>
    </w:p>
    <w:tbl>
      <w:tblPr>
        <w:tblW w:type="auto" w:w="0"/>
        <w:jc w:val="center"/>
        <w:tblLook w:firstColumn="1" w:firstRow="1" w:lastColumn="0" w:lastRow="0" w:noHBand="0" w:noVBand="1" w:val="04A0"/>
      </w:tblPr>
      <w:tblGrid>
        <w:gridCol w:w="9972"/>
      </w:tblGrid>
      <w:tr>
        <w:tc>
          <w:tcPr>
            <w:tcW w:type="dxa" w:w="9972"/>
            <w:shd w:fill="F3F4F6"/>
            <w:tcBorders>
              <w:top w:sz="6" w:val="single" w:color="C9CED6"/>
              <w:left w:sz="6" w:val="single" w:color="C9CED6"/>
              <w:bottom w:sz="6" w:val="single" w:color="C9CED6"/>
              <w:right w:sz="6" w:val="single" w:color="C9CED6"/>
            </w:tcBorders>
          </w:tcPr>
          <w:p>
            <w:pPr>
              <w:spacing w:after="0" w:before="0"/>
              <w:ind w:firstLine="0"/>
              <w:jc w:val="left"/>
            </w:pPr>
            <w:r>
              <w:rPr>
                <w:rFonts w:ascii="Consolas" w:hAnsi="Consolas" w:eastAsia="Consolas"/>
                <w:sz w:val="16"/>
              </w:rPr>
              <w:t>dotnet test SysAssist.sln --no-restore</w:t>
            </w:r>
            <w:r>
              <w:br/>
            </w:r>
            <w:r>
              <w:rPr>
                <w:rFonts w:ascii="Consolas" w:hAnsi="Consolas" w:eastAsia="Consolas"/>
                <w:sz w:val="16"/>
              </w:rPr>
            </w:r>
            <w:r>
              <w:br/>
            </w:r>
            <w:r>
              <w:rPr>
                <w:rFonts w:ascii="Consolas" w:hAnsi="Consolas" w:eastAsia="Consolas"/>
                <w:sz w:val="16"/>
              </w:rPr>
              <w:t>cd src/SysAssist.Web</w:t>
            </w:r>
            <w:r>
              <w:br/>
            </w:r>
            <w:r>
              <w:rPr>
                <w:rFonts w:ascii="Consolas" w:hAnsi="Consolas" w:eastAsia="Consolas"/>
                <w:sz w:val="16"/>
              </w:rPr>
              <w:t>npm run build</w:t>
            </w:r>
            <w:r>
              <w:br/>
            </w:r>
            <w:r>
              <w:rPr>
                <w:rFonts w:ascii="Consolas" w:hAnsi="Consolas" w:eastAsia="Consolas"/>
                <w:sz w:val="16"/>
              </w:rPr>
            </w:r>
            <w:r>
              <w:br/>
            </w:r>
            <w:r>
              <w:rPr>
                <w:rFonts w:ascii="Consolas" w:hAnsi="Consolas" w:eastAsia="Consolas"/>
                <w:sz w:val="16"/>
              </w:rPr>
              <w:t>scripts\prod-smoke.ps1 -ApiUrl http://localhost:5089</w:t>
            </w:r>
          </w:p>
        </w:tc>
      </w:tr>
    </w:tbl>
    <w:p/>
    <w:p>
      <w:pPr>
        <w:spacing w:line="240" w:lineRule="auto" w:after="0" w:before="0"/>
        <w:ind w:firstLine="709"/>
        <w:jc w:val="both"/>
      </w:pPr>
      <w:r>
        <w:rPr>
          <w:rFonts w:ascii="Times New Roman" w:hAnsi="Times New Roman" w:eastAsia="Times New Roman"/>
          <w:b w:val="0"/>
          <w:i w:val="0"/>
          <w:sz w:val="28"/>
        </w:rPr>
        <w:t>Наиболее значимы тесты, запрещающие ложный успех. ExecuteAction_BlocksUntilModuleHasHealthyRealConnection, SmtpAction_DoesNotReportSuccessWithoutRealRecipient и TelegramAction_CallsSendMessageAndFailsWhenTelegramRejects демонстрируют, что система должна честно сообщать ошибку, если внешний контур не подтвердил выполнение.</w:t>
      </w:r>
    </w:p>
    <w:p>
      <w:pPr>
        <w:spacing w:line="240" w:lineRule="auto" w:after="0" w:before="0"/>
        <w:ind w:firstLine="709"/>
        <w:jc w:val="both"/>
      </w:pPr>
      <w:r>
        <w:rPr>
          <w:rFonts w:ascii="Times New Roman" w:hAnsi="Times New Roman" w:eastAsia="Times New Roman"/>
          <w:b w:val="0"/>
          <w:i w:val="0"/>
          <w:sz w:val="28"/>
        </w:rPr>
        <w:t>Ограничение тестовой базы состоит в том, что автоматизированные тесты не заменяют нагрузочные, отказоустойчивые и security-аудит проверки. В дипломной работе это не скрывается: текущие тесты подтверждают критичные правила проекта, но не доказывают готовность к высоконагруженному применению.</w:t>
      </w:r>
    </w:p>
    <w:p>
      <w:pPr>
        <w:spacing w:line="240" w:lineRule="auto" w:after="0" w:before="0"/>
        <w:ind w:firstLine="709"/>
        <w:jc w:val="both"/>
      </w:pPr>
      <w:r>
        <w:rPr>
          <w:rFonts w:ascii="Times New Roman" w:hAnsi="Times New Roman" w:eastAsia="Times New Roman"/>
          <w:b w:val="0"/>
          <w:i w:val="0"/>
          <w:sz w:val="28"/>
        </w:rPr>
        <w:t>Диагностика SysAssist ориентирована на объяснимость состояния системы. Простого ответа «сервис работает» недостаточно. Нужно знать, готова ли база данных, валидна ли лицензия, настроены ли секреты, включены ли модули, здоровы ли подключения и насколько свежие результаты проверок.</w:t>
      </w:r>
    </w:p>
    <w:p>
      <w:pPr>
        <w:spacing w:line="240" w:lineRule="auto" w:after="0" w:before="0"/>
        <w:ind w:firstLine="709"/>
        <w:jc w:val="both"/>
      </w:pPr>
      <w:r>
        <w:rPr>
          <w:rFonts w:ascii="Times New Roman" w:hAnsi="Times New Roman" w:eastAsia="Times New Roman"/>
          <w:b w:val="0"/>
          <w:i w:val="0"/>
          <w:sz w:val="28"/>
        </w:rPr>
        <w:t>Проверка продуктивной готовности endpoint переводит эту логику в набор gate-условий. Каждое условие может быть пройдено, выдать предупреждение или стать blocker. Такой подход удобен для администратора: вместо ручного просмотра конфигурации он получает структурированный перечень причин, по которым система не готова к продуктивный режим.</w:t>
      </w:r>
    </w:p>
    <w:p>
      <w:pPr>
        <w:spacing w:line="240" w:lineRule="auto" w:after="0" w:before="0"/>
        <w:ind w:firstLine="709"/>
        <w:jc w:val="both"/>
      </w:pPr>
      <w:r>
        <w:rPr>
          <w:rFonts w:ascii="Times New Roman" w:hAnsi="Times New Roman" w:eastAsia="Times New Roman"/>
          <w:b w:val="0"/>
          <w:i w:val="0"/>
          <w:sz w:val="28"/>
        </w:rPr>
        <w:t>Diagnostics и проверка готовности решают разные задачи. Diagnostics показывает техническое состояние компонентов и адаптеров. Проверка готовности оценивает пригодность конфигурации для запуска в продуктивном режиме. Сервис может быть запущен, но не пройти проверку из-за Development-окружения, wildcard AllowedHosts или отсутствующего encryption key.</w:t>
      </w:r>
    </w:p>
    <w:p>
      <w:pPr>
        <w:spacing w:line="240" w:lineRule="auto" w:after="0" w:before="0"/>
        <w:ind w:firstLine="709"/>
        <w:jc w:val="both"/>
      </w:pPr>
      <w:r>
        <w:rPr>
          <w:rFonts w:ascii="Times New Roman" w:hAnsi="Times New Roman" w:eastAsia="Times New Roman"/>
          <w:b w:val="0"/>
          <w:i w:val="0"/>
          <w:sz w:val="28"/>
        </w:rPr>
        <w:t>Пакет поддержки дополняет диагностику. Он предназначен для передачи материалов разработчику, администратору или аудитору. Правильно спроектированная выгрузка должна содержать достаточно информации для анализа, но не включать секреты, raw tokens и password hashes. Наличие соответствующих тестов повышает доверие к механизму.</w:t>
      </w:r>
    </w:p>
    <w:p>
      <w:pPr>
        <w:spacing w:line="240" w:lineRule="auto" w:after="0" w:before="0"/>
        <w:ind w:firstLine="709"/>
        <w:jc w:val="both"/>
      </w:pPr>
      <w:r>
        <w:rPr>
          <w:rFonts w:ascii="Times New Roman" w:hAnsi="Times New Roman" w:eastAsia="Times New Roman"/>
          <w:b w:val="0"/>
          <w:i w:val="0"/>
          <w:sz w:val="28"/>
        </w:rPr>
        <w:t>Практическая ценность этой подсистемы состоит в сокращении времени первичного анализа. Вместо набора разрозненных скриншотов и логов пользователь может сформировать пакет состояния. При этом дипломная работа не утверждает, что пакет поддержки прошел внешний compliance-аудит; корректнее говорить, что проектная реализация содержит механизмы исключения наиболее очевидных секретных данных.</w:t>
      </w:r>
    </w:p>
    <w:p>
      <w:pPr>
        <w:keepNext/>
        <w:spacing w:after="0"/>
        <w:ind w:firstLine="0"/>
        <w:jc w:val="center"/>
      </w:pPr>
      <w:r>
        <w:rPr>
          <w:rFonts w:ascii="Times New Roman" w:hAnsi="Times New Roman" w:eastAsia="Times New Roman"/>
          <w:sz w:val="28"/>
        </w:rPr>
        <w:t>Рисунок 6 - Заглушка для скриншота approval workflow</w:t>
      </w:r>
    </w:p>
    <w:p>
      <w:r>
        <w:drawing>
          <wp:inline xmlns:a="http://schemas.openxmlformats.org/drawingml/2006/main" xmlns:pic="http://schemas.openxmlformats.org/drawingml/2006/picture">
            <wp:extent cx="4500000" cy="1950000"/>
            <wp:docPr id="6" name="Picture 6"/>
            <wp:cNvGraphicFramePr>
              <a:graphicFrameLocks noChangeAspect="1"/>
            </wp:cNvGraphicFramePr>
            <a:graphic>
              <a:graphicData uri="http://schemas.openxmlformats.org/drawingml/2006/picture">
                <pic:pic>
                  <pic:nvPicPr>
                    <pic:cNvPr id="0" name="placeholder_approval.png"/>
                    <pic:cNvPicPr/>
                  </pic:nvPicPr>
                  <pic:blipFill>
                    <a:blip r:embed="rId15"/>
                    <a:stretch>
                      <a:fillRect/>
                    </a:stretch>
                  </pic:blipFill>
                  <pic:spPr>
                    <a:xfrm>
                      <a:off x="0" y="0"/>
                      <a:ext cx="4500000" cy="1950000"/>
                    </a:xfrm>
                    <a:prstGeom prst="rect"/>
                  </pic:spPr>
                </pic:pic>
              </a:graphicData>
            </a:graphic>
          </wp:inline>
        </w:drawing>
      </w:r>
    </w:p>
    <w:p>
      <w:pPr>
        <w:pStyle w:val="Heading2"/>
        <w:spacing w:after="240" w:line="240" w:lineRule="auto"/>
        <w:ind w:firstLine="0"/>
        <w:jc w:val="left"/>
      </w:pPr>
      <w:r>
        <w:rPr>
          <w:rFonts w:ascii="Arial" w:hAnsi="Arial" w:eastAsia="Arial"/>
          <w:b w:val="0"/>
          <w:sz w:val="28"/>
        </w:rPr>
        <w:t>3.2 Практический сценарий, ограничения и развитие проекта</w:t>
      </w:r>
    </w:p>
    <w:p>
      <w:pPr>
        <w:spacing w:line="240" w:lineRule="auto" w:after="0" w:before="0"/>
        <w:ind w:firstLine="709"/>
        <w:jc w:val="both"/>
      </w:pPr>
      <w:r>
        <w:rPr>
          <w:rFonts w:ascii="Times New Roman" w:hAnsi="Times New Roman" w:eastAsia="Times New Roman"/>
          <w:b w:val="0"/>
          <w:i w:val="0"/>
          <w:sz w:val="28"/>
        </w:rPr>
        <w:t>Подраздел завершает работу практическим сценарием, оценкой результата, ограничениями внедрения и направлениями развития. Здесь важно не повторить все заново, а показать, что уже можно демонстрировать, что требует пилота и какие доработки нужны перед реальной эксплуатацией.</w:t>
      </w:r>
    </w:p>
    <w:p>
      <w:pPr>
        <w:spacing w:line="240" w:lineRule="auto" w:after="0" w:before="0"/>
        <w:ind w:firstLine="709"/>
        <w:jc w:val="both"/>
      </w:pPr>
      <w:r>
        <w:rPr>
          <w:rFonts w:ascii="Times New Roman" w:hAnsi="Times New Roman" w:eastAsia="Times New Roman"/>
          <w:b w:val="0"/>
          <w:i w:val="0"/>
          <w:sz w:val="28"/>
        </w:rPr>
        <w:t>Для пилотной эксплуатации полезно вести журнал конфигурационных решений. В нем фиксируются дата включения модуля, ответственный пользователь, демонстрационный режим, SafeMode, обязательные настройки, результат health check и решение о переходе к следующему этапу. Это обычная рабочая вещь, но без нее сложно понять, кто и почему включал модуль.</w:t>
      </w:r>
    </w:p>
    <w:p>
      <w:pPr>
        <w:spacing w:line="240" w:lineRule="auto" w:after="0" w:before="0"/>
        <w:ind w:firstLine="709"/>
        <w:jc w:val="both"/>
      </w:pPr>
      <w:r>
        <w:rPr>
          <w:rFonts w:ascii="Times New Roman" w:hAnsi="Times New Roman" w:eastAsia="Times New Roman"/>
          <w:b w:val="0"/>
          <w:i w:val="0"/>
          <w:sz w:val="28"/>
        </w:rPr>
        <w:t>Отдельной частью пилота должна стать проверка качества данных. Необходимо сравнить исходный payload от внешней системы с нормализованным IncidentEvent и убедиться, что важные поля не теряются: severity, target, source, external id, summary и correlation id. Если нормализация слишком агрессивно сокращает данные, оператор потеряет контекст. Если она сохраняет слишком много raw-информации, возрастает риск утечки чувствительных сведений.</w:t>
      </w:r>
    </w:p>
    <w:p>
      <w:pPr>
        <w:spacing w:line="240" w:lineRule="auto" w:after="0" w:before="0"/>
        <w:ind w:firstLine="709"/>
        <w:jc w:val="both"/>
      </w:pPr>
      <w:r>
        <w:rPr>
          <w:rFonts w:ascii="Times New Roman" w:hAnsi="Times New Roman" w:eastAsia="Times New Roman"/>
          <w:b w:val="0"/>
          <w:i w:val="0"/>
          <w:sz w:val="28"/>
        </w:rPr>
        <w:t>Для оценки удобства интерфейса в пилоте можно использовать не абстрактную анкету, а наблюдение за сценариями. Пользователь должен без подсказок открыть событие, понять его источник, найти предложенное действие, определить необходимость согласования, проверить аудит и скачать пакет поддержки. Если пользователь постоянно возвращается к документации, значит интерфейс требует уточнения терминов, подсказок или более ясных состояний.</w:t>
      </w:r>
    </w:p>
    <w:p>
      <w:pPr>
        <w:spacing w:line="240" w:lineRule="auto" w:after="0" w:before="0"/>
        <w:ind w:firstLine="709"/>
        <w:jc w:val="both"/>
      </w:pPr>
      <w:r>
        <w:rPr>
          <w:rFonts w:ascii="Times New Roman" w:hAnsi="Times New Roman" w:eastAsia="Times New Roman"/>
          <w:b w:val="0"/>
          <w:i w:val="0"/>
          <w:sz w:val="28"/>
        </w:rPr>
        <w:t>Важное направление развития - политика хранения данных. Инциденты, audit entries, system logs и экспорт материалов поддержки имеют разную ценность и разный срок хранения. Для продуктивный режим необходимо определить retention: какие журналы хранятся постоянно, какие архивируются, а какие удаляются через заданный период.</w:t>
      </w:r>
    </w:p>
    <w:p>
      <w:pPr>
        <w:spacing w:line="240" w:lineRule="auto" w:after="0" w:before="0"/>
        <w:ind w:firstLine="709"/>
        <w:jc w:val="both"/>
      </w:pPr>
      <w:r>
        <w:rPr>
          <w:rFonts w:ascii="Times New Roman" w:hAnsi="Times New Roman" w:eastAsia="Times New Roman"/>
          <w:b w:val="0"/>
          <w:i w:val="0"/>
          <w:sz w:val="28"/>
        </w:rPr>
        <w:t>Еще одна задача развития - управление версиями модулей и действий. Если меняется логика адаптера или схема параметров действия, старые audit entries должны оставаться понятными. Поэтому в будущем у IntegrationModuleAction желательно хранить версию схемы, а у пакет поддержки - версию каталога модулей. Это позволит корректно расследовать инциденты, обработанные до обновления системы.</w:t>
      </w:r>
    </w:p>
    <w:p>
      <w:pPr>
        <w:spacing w:line="240" w:lineRule="auto" w:after="0" w:before="0"/>
        <w:ind w:firstLine="709"/>
        <w:jc w:val="both"/>
      </w:pPr>
      <w:r>
        <w:rPr>
          <w:rFonts w:ascii="Times New Roman" w:hAnsi="Times New Roman" w:eastAsia="Times New Roman"/>
          <w:b w:val="0"/>
          <w:i w:val="0"/>
          <w:sz w:val="28"/>
        </w:rPr>
        <w:t>Для эксплуатации в организации важна не только техническая готовность, но и регламент. Нужно определить, какие действия относятся к low, medium, high и critical risk, кто входит в SeniorAdmin, какие комментарии обязательны при reject, как быстро нужно реагировать на PendingApproval, где хранится пакет поддержки и кто проверяет готовность перед обновлением. Без такого регламента даже хорошая система может использоваться непоследовательно.</w:t>
      </w:r>
    </w:p>
    <w:p>
      <w:pPr>
        <w:spacing w:line="240" w:lineRule="auto" w:after="0" w:before="0"/>
        <w:ind w:firstLine="709"/>
        <w:jc w:val="both"/>
      </w:pPr>
      <w:r>
        <w:rPr>
          <w:rFonts w:ascii="Times New Roman" w:hAnsi="Times New Roman" w:eastAsia="Times New Roman"/>
          <w:b w:val="0"/>
          <w:i w:val="0"/>
          <w:sz w:val="28"/>
        </w:rPr>
        <w:t>Развитие аналитики следует начинать только после накопления реальных событий. На демонстрационных данных нельзя честно строить выводы о SLA, среднем времени реакции или частоте критических инцидентов. Поэтому в работе эти показатели предлагаются как будущие KPI пилота, а не как достигнутые результаты. Это сохраняет фактическую точность и исключает искусственное завышение эффективности.</w:t>
      </w:r>
    </w:p>
    <w:p>
      <w:pPr>
        <w:spacing w:line="240" w:lineRule="auto" w:after="0" w:before="0"/>
        <w:ind w:firstLine="709"/>
        <w:jc w:val="both"/>
      </w:pPr>
      <w:r>
        <w:rPr>
          <w:rFonts w:ascii="Times New Roman" w:hAnsi="Times New Roman" w:eastAsia="Times New Roman"/>
          <w:b w:val="0"/>
          <w:i w:val="0"/>
          <w:sz w:val="28"/>
        </w:rPr>
        <w:t>Итоговое внедрение SysAssist должно быть этапным: сначала наблюдение и аудит, затем безопасные проверки, затем уведомления, затем согласования, и только после этого ограниченные инфраструктурные действия. Такой порядок снижает риск и соответствует идее проекта: автоматизация не должна опережать контроль. Система ценна не количеством команд, а тем, что команда объяснима и остается в регламенте.</w:t>
      </w:r>
    </w:p>
    <w:p>
      <w:pPr>
        <w:spacing w:line="240" w:lineRule="auto" w:after="0" w:before="0"/>
        <w:ind w:firstLine="709"/>
        <w:jc w:val="both"/>
      </w:pPr>
      <w:r>
        <w:rPr>
          <w:rFonts w:ascii="Times New Roman" w:hAnsi="Times New Roman" w:eastAsia="Times New Roman"/>
          <w:b w:val="0"/>
          <w:i w:val="0"/>
          <w:sz w:val="28"/>
        </w:rPr>
        <w:t>Практический сценарий защиты лучше начинать с объяснения, что SysAssist не заменяет мониторинг. Затем показывается dashboard, где видны события и состояние модулей. После этого открывается Modules: там видно, что каждый источник имеет настройки, health, SafeMode и режимы запуска. Такая последовательность проще воспринимается, чем сухое перечисление классов.</w:t>
      </w:r>
    </w:p>
    <w:p>
      <w:pPr>
        <w:spacing w:line="240" w:lineRule="auto" w:after="0" w:before="0"/>
        <w:ind w:firstLine="709"/>
        <w:jc w:val="both"/>
      </w:pPr>
      <w:r>
        <w:rPr>
          <w:rFonts w:ascii="Times New Roman" w:hAnsi="Times New Roman" w:eastAsia="Times New Roman"/>
          <w:b w:val="0"/>
          <w:i w:val="0"/>
          <w:sz w:val="28"/>
        </w:rPr>
        <w:t>Следующий шаг сценария - создание или получение события. В демонстрации можно использовать Grafana webhook example из demo-script.md. После поступления события показывается IncidentEvent, его severity, target, payload и рекомендация. Затем объясняется risk gate: безопасное действие может быть выполнено или симулировано, а опасное должно перейти в approval.</w:t>
      </w:r>
    </w:p>
    <w:p>
      <w:pPr>
        <w:spacing w:line="240" w:lineRule="auto" w:after="0" w:before="0"/>
        <w:ind w:firstLine="709"/>
        <w:jc w:val="both"/>
      </w:pPr>
      <w:r>
        <w:rPr>
          <w:rFonts w:ascii="Times New Roman" w:hAnsi="Times New Roman" w:eastAsia="Times New Roman"/>
          <w:b w:val="0"/>
          <w:i w:val="0"/>
          <w:sz w:val="28"/>
        </w:rPr>
        <w:t>При показе согласования важно не скрывать SafeMode. Если действие утверждается в безопасном режиме, нужно прямо сказать, что реального воздействия на инфраструктуру нет, а результат записан как ACTION_SIMULATED. Это нормальный демонстрационный вариант, потому что маршрут решения виден без риска повредить внешний сервис.</w:t>
      </w:r>
    </w:p>
    <w:p>
      <w:pPr>
        <w:spacing w:line="240" w:lineRule="auto" w:after="0" w:before="0"/>
        <w:ind w:firstLine="709"/>
        <w:jc w:val="both"/>
      </w:pPr>
      <w:r>
        <w:rPr>
          <w:rFonts w:ascii="Times New Roman" w:hAnsi="Times New Roman" w:eastAsia="Times New Roman"/>
          <w:b w:val="0"/>
          <w:i w:val="0"/>
          <w:sz w:val="28"/>
        </w:rPr>
        <w:t>После approve следует открыть Audit. Здесь нужно показать цепочку действий: событие получено, нормализовано, рекомендация создана, согласование запрошено, действие утверждено, симуляция записана. Именно audit chain доказывает, что SysAssist не просто показывает событие, а сохраняет историю принятого решения.</w:t>
      </w:r>
    </w:p>
    <w:p>
      <w:pPr>
        <w:spacing w:line="240" w:lineRule="auto" w:after="0" w:before="0"/>
        <w:ind w:firstLine="709"/>
        <w:jc w:val="both"/>
      </w:pPr>
      <w:r>
        <w:rPr>
          <w:rFonts w:ascii="Times New Roman" w:hAnsi="Times New Roman" w:eastAsia="Times New Roman"/>
          <w:b w:val="0"/>
          <w:i w:val="0"/>
          <w:sz w:val="28"/>
        </w:rPr>
        <w:t>Завершающий шаг демонстрации - Пакет поддержки. Нужно показать, что выгрузка содержит технические разделы, но не содержит пароли, password hashes и raw tokens. Это дает возможность объяснить практическую пользу для администратора или аудитора: после инцидента можно передать единый диагностический файл без раскрытия критичных секретов.</w:t>
      </w:r>
    </w:p>
    <w:p>
      <w:pPr>
        <w:spacing w:line="240" w:lineRule="auto" w:after="0" w:before="0"/>
        <w:ind w:firstLine="709"/>
        <w:jc w:val="both"/>
      </w:pPr>
      <w:r>
        <w:rPr>
          <w:rFonts w:ascii="Times New Roman" w:hAnsi="Times New Roman" w:eastAsia="Times New Roman"/>
          <w:b w:val="0"/>
          <w:i w:val="0"/>
          <w:sz w:val="28"/>
        </w:rPr>
        <w:t>Результат лучше оценивать без лишней рекламы. Проект готов как дипломная реализация и как основа пилота. Он не подтверждает экономию времени на реальных данных и не заменяет полноценную ITSM/ITOM-платформу. Его ценность - в связке событий, ролей, модулей, согласований, аудита и диагностики.</w:t>
      </w:r>
    </w:p>
    <w:p>
      <w:pPr>
        <w:spacing w:line="240" w:lineRule="auto" w:after="0" w:before="0"/>
        <w:ind w:firstLine="709"/>
        <w:jc w:val="both"/>
      </w:pPr>
      <w:r>
        <w:rPr>
          <w:rFonts w:ascii="Times New Roman" w:hAnsi="Times New Roman" w:eastAsia="Times New Roman"/>
          <w:b w:val="0"/>
          <w:i w:val="0"/>
          <w:sz w:val="28"/>
        </w:rPr>
        <w:t>Ограничения внедрения не являются провалом проекта. Они показывают, где заканчивается текущая разработка. Нужны реальные интеграции, секреты, security audit, SSO/OIDC, подписи webhook, защищенное хранение аудита, scheduler, мониторинг производительности и регламенты ответственных ролей.</w:t>
      </w:r>
    </w:p>
    <w:p>
      <w:pPr>
        <w:spacing w:line="240" w:lineRule="auto" w:after="0" w:before="0"/>
        <w:ind w:firstLine="709"/>
        <w:jc w:val="both"/>
      </w:pPr>
      <w:r>
        <w:rPr>
          <w:rFonts w:ascii="Times New Roman" w:hAnsi="Times New Roman" w:eastAsia="Times New Roman"/>
          <w:b w:val="0"/>
          <w:i w:val="0"/>
          <w:sz w:val="28"/>
        </w:rPr>
        <w:t>Практический сценарий демонстрации можно выстроить без преувеличений. Пользователь входит под администратором, проверяет dashboard, открывает реестр модулей, смотрит настройки и health checks, принимает тестовое событие, видит рекомендацию, создает approval и проверяет audit/support bundle. Такой маршрут показывает систему целиком, но не требует утверждать, что все внешние сервисы уже подключены в промышленной среде.</w:t>
      </w:r>
    </w:p>
    <w:p>
      <w:pPr>
        <w:spacing w:line="240" w:lineRule="auto" w:after="0" w:before="0"/>
        <w:ind w:firstLine="709"/>
        <w:jc w:val="both"/>
      </w:pPr>
      <w:r>
        <w:rPr>
          <w:rFonts w:ascii="Times New Roman" w:hAnsi="Times New Roman" w:eastAsia="Times New Roman"/>
          <w:b w:val="0"/>
          <w:i w:val="0"/>
          <w:sz w:val="28"/>
        </w:rPr>
        <w:t>Основные ограничения проекта связаны с масштабом дипломной разработки. Не реализован полный жизненный цикл SSO/OIDC и refresh tokens, не подключено неизменяемое внешнее audit storage, webhook signatures требуют развития под каждого провайдера, а часть destructive actions правильно оставлена в безопасном или симулируемом режиме. Эти ограничения не обнуляют результат, а показывают направление следующей итерации.</w:t>
      </w:r>
    </w:p>
    <w:p>
      <w:pPr>
        <w:spacing w:line="240" w:lineRule="auto" w:after="0" w:before="0"/>
        <w:ind w:firstLine="709"/>
        <w:jc w:val="both"/>
      </w:pPr>
      <w:r>
        <w:rPr>
          <w:rFonts w:ascii="Times New Roman" w:hAnsi="Times New Roman" w:eastAsia="Times New Roman"/>
          <w:b w:val="0"/>
          <w:i w:val="0"/>
          <w:sz w:val="28"/>
        </w:rPr>
        <w:t>Экономический эффект SysAssist проявляется не в прямой продаже лицензии в рамках диплома, а в сокращении ручной координации и повышении проверяемости действий. Если инженер тратит меньше времени на поиск контекста, а руководитель получает понятный audit trail, организация выигрывает на скорости реакции и снижении риска ошибочного вмешательства.</w:t>
      </w:r>
    </w:p>
    <w:p>
      <w:pPr>
        <w:spacing w:line="240" w:lineRule="auto" w:after="0" w:before="0"/>
        <w:ind w:firstLine="709"/>
        <w:jc w:val="both"/>
      </w:pPr>
      <w:r>
        <w:rPr>
          <w:rFonts w:ascii="Times New Roman" w:hAnsi="Times New Roman" w:eastAsia="Times New Roman"/>
          <w:b w:val="0"/>
          <w:i w:val="0"/>
          <w:sz w:val="28"/>
        </w:rPr>
        <w:t>Дальнейшее развитие целесообразно строить постепенно: подключить реальные production-интеграции, усилить webhook-подписи, добавить OIDC, вынести аудит во внешнее неизменяемое хранилище, добавить фоновые polling workers и расширить UI-часть для аналитики инцидентов. Такой путь естественнее, чем пытаться сразу заявить весь набор enterprise-функций.</w:t>
      </w:r>
    </w:p>
    <w:p>
      <w:pPr>
        <w:spacing w:line="240" w:lineRule="auto" w:after="0" w:before="0"/>
        <w:ind w:firstLine="709"/>
        <w:jc w:val="both"/>
      </w:pPr>
      <w:r>
        <w:rPr>
          <w:rFonts w:ascii="Times New Roman" w:hAnsi="Times New Roman" w:eastAsia="Times New Roman"/>
          <w:b w:val="0"/>
          <w:i w:val="0"/>
          <w:sz w:val="28"/>
        </w:rPr>
        <w:t>Отдельная группа тестов посвящена безопасности. В SecurityTests проверяются AES-GCM-шифрование секретов, реакция на подмененный ciphertext, отклонение слабого ключа шифрования, валидация подписанной лицензии, отклонение измененной лицензии и отклонение просроченной лицензии.</w:t>
      </w:r>
    </w:p>
    <w:p>
      <w:pPr>
        <w:spacing w:line="240" w:lineRule="auto" w:after="0" w:before="0"/>
        <w:ind w:firstLine="709"/>
        <w:jc w:val="both"/>
      </w:pPr>
      <w:r>
        <w:rPr>
          <w:rFonts w:ascii="Times New Roman" w:hAnsi="Times New Roman" w:eastAsia="Times New Roman"/>
          <w:b w:val="0"/>
          <w:i w:val="0"/>
          <w:sz w:val="28"/>
        </w:rPr>
        <w:t>[Fact] public void AesGcmSecretProtector_EncryptsAndDecryptsSecretWithoutPlaintextLeak() { var protector = new AesGcmSecretProtector( Convert.ToBase64String(RandomNumberGenerator.GetBytes(32))); const string plaintext = "postgres://sysadmin:redacted-test-password@example.invalid:5432/sysassist"; var protectedValue = protector.Protect(plaintext); var protectedAgain = protector.Protect(plaintext); Assert.StartsWith("enc:v1:", protectedValue); Assert.NotEqual(plaintext, protectedValue); Assert.NotEqual(protectedValue, protectedAgain); Assert.DoesNotContain("redacted-test-password", protectedValue); Assert.Equal(plaintext, protector.Unprotect(protectedValue)); }</w:t>
      </w:r>
    </w:p>
    <w:p>
      <w:pPr>
        <w:spacing w:line="240" w:lineRule="auto" w:after="0" w:before="0"/>
        <w:ind w:firstLine="709"/>
        <w:jc w:val="both"/>
      </w:pPr>
      <w:r>
        <w:rPr>
          <w:rFonts w:ascii="Times New Roman" w:hAnsi="Times New Roman" w:eastAsia="Times New Roman"/>
          <w:b w:val="0"/>
          <w:i w:val="0"/>
          <w:sz w:val="28"/>
        </w:rPr>
        <w:t>API в локальном стенде запускается с SysAssist__UseDemoData=false и SysAssist__ApplyMigrationsOnStartup=true. Это допустимо для разработки, потому что ускоряет первичный запуск и автоматически применяет миграции. При этом секреты JWT, ключ шифрования и лицензия не зашиты в compose-файл, а должны подставляться через .env.</w:t>
      </w:r>
    </w:p>
    <w:p>
      <w:pPr>
        <w:spacing w:line="240" w:lineRule="auto" w:after="0" w:before="0"/>
        <w:ind w:firstLine="709"/>
        <w:jc w:val="both"/>
      </w:pPr>
      <w:r>
        <w:rPr>
          <w:rFonts w:ascii="Times New Roman" w:hAnsi="Times New Roman" w:eastAsia="Times New Roman"/>
          <w:b w:val="0"/>
          <w:i w:val="0"/>
          <w:sz w:val="28"/>
        </w:rPr>
        <w:t>Production compose отличается от локального стенда принципиально. В нем отсутствует локальный контейнер CockroachDB: база считается внешней зависимостью. Это правильно для промышленного сценария, потому что база данных должна жить отдельно от контейнеров приложения, иметь собственные бэкапы, TLS/SSL, мониторинг и политику доступа.</w:t>
      </w:r>
    </w:p>
    <w:p>
      <w:pPr>
        <w:keepNext/>
        <w:spacing w:after="0"/>
        <w:ind w:firstLine="0"/>
        <w:jc w:val="center"/>
      </w:pPr>
      <w:r>
        <w:rPr>
          <w:rFonts w:ascii="Times New Roman" w:hAnsi="Times New Roman" w:eastAsia="Times New Roman"/>
          <w:sz w:val="28"/>
        </w:rPr>
        <w:t>Таблица 11 - Итоговая оценка результата разработки</w:t>
      </w:r>
    </w:p>
    <w:tbl>
      <w:tblPr>
        <w:tblStyle w:val="TableGrid"/>
        <w:tblW w:type="auto" w:w="0"/>
        <w:jc w:val="center"/>
        <w:tblLook w:firstColumn="1" w:firstRow="1" w:lastColumn="0" w:lastRow="0" w:noHBand="0" w:noVBand="1" w:val="04A0"/>
      </w:tblPr>
      <w:tblGrid>
        <w:gridCol w:w="3324"/>
        <w:gridCol w:w="3324"/>
        <w:gridCol w:w="3324"/>
      </w:tblGrid>
      <w:tr>
        <w:tc>
          <w:tcPr>
            <w:tcW w:type="dxa" w:w="2608"/>
            <w:shd w:fill="D9EAF7"/>
            <w:vAlign w:val="center"/>
          </w:tcPr>
          <w:p>
            <w:pPr>
              <w:spacing w:after="0"/>
              <w:ind w:firstLine="0"/>
              <w:jc w:val="center"/>
            </w:pPr>
            <w:r>
              <w:rPr>
                <w:rFonts w:ascii="Times New Roman" w:hAnsi="Times New Roman" w:eastAsia="Times New Roman"/>
                <w:b/>
                <w:sz w:val="24"/>
              </w:rPr>
              <w:t>Критерий</w:t>
            </w:r>
          </w:p>
        </w:tc>
        <w:tc>
          <w:tcPr>
            <w:tcW w:type="dxa" w:w="2835"/>
            <w:shd w:fill="D9EAF7"/>
            <w:vAlign w:val="center"/>
          </w:tcPr>
          <w:p>
            <w:pPr>
              <w:spacing w:after="0"/>
              <w:ind w:firstLine="0"/>
              <w:jc w:val="center"/>
            </w:pPr>
            <w:r>
              <w:rPr>
                <w:rFonts w:ascii="Times New Roman" w:hAnsi="Times New Roman" w:eastAsia="Times New Roman"/>
                <w:b/>
                <w:sz w:val="24"/>
              </w:rPr>
              <w:t>Итог</w:t>
            </w:r>
          </w:p>
        </w:tc>
        <w:tc>
          <w:tcPr>
            <w:tcW w:type="dxa" w:w="3969"/>
            <w:shd w:fill="D9EAF7"/>
            <w:vAlign w:val="center"/>
          </w:tcPr>
          <w:p>
            <w:pPr>
              <w:spacing w:after="0"/>
              <w:ind w:firstLine="0"/>
              <w:jc w:val="center"/>
            </w:pPr>
            <w:r>
              <w:rPr>
                <w:rFonts w:ascii="Times New Roman" w:hAnsi="Times New Roman" w:eastAsia="Times New Roman"/>
                <w:b/>
                <w:sz w:val="24"/>
              </w:rPr>
              <w:t>Комментарий</w:t>
            </w:r>
          </w:p>
        </w:tc>
      </w:tr>
      <w:tr>
        <w:tc>
          <w:tcPr>
            <w:tcW w:type="dxa" w:w="2608"/>
            <w:vAlign w:val="top"/>
          </w:tcPr>
          <w:p>
            <w:pPr>
              <w:spacing w:after="0"/>
              <w:ind w:firstLine="0"/>
              <w:jc w:val="left"/>
            </w:pPr>
            <w:r>
              <w:rPr>
                <w:rFonts w:ascii="Times New Roman" w:hAnsi="Times New Roman" w:eastAsia="Times New Roman"/>
                <w:sz w:val="24"/>
              </w:rPr>
              <w:t>Цель ВКР</w:t>
            </w:r>
          </w:p>
        </w:tc>
        <w:tc>
          <w:tcPr>
            <w:tcW w:type="dxa" w:w="2835"/>
            <w:vAlign w:val="top"/>
          </w:tcPr>
          <w:p>
            <w:pPr>
              <w:spacing w:after="0"/>
              <w:ind w:firstLine="0"/>
              <w:jc w:val="left"/>
            </w:pPr>
            <w:r>
              <w:rPr>
                <w:rFonts w:ascii="Times New Roman" w:hAnsi="Times New Roman" w:eastAsia="Times New Roman"/>
                <w:sz w:val="24"/>
              </w:rPr>
              <w:t>Достигнута</w:t>
            </w:r>
          </w:p>
        </w:tc>
        <w:tc>
          <w:tcPr>
            <w:tcW w:type="dxa" w:w="3969"/>
            <w:vAlign w:val="top"/>
          </w:tcPr>
          <w:p>
            <w:pPr>
              <w:spacing w:after="0"/>
              <w:ind w:firstLine="0"/>
              <w:jc w:val="left"/>
            </w:pPr>
            <w:r>
              <w:rPr>
                <w:rFonts w:ascii="Times New Roman" w:hAnsi="Times New Roman" w:eastAsia="Times New Roman"/>
                <w:sz w:val="24"/>
              </w:rPr>
              <w:t>Разработана и описана платформа для управляемой обработки ИТ-инцидентов</w:t>
            </w:r>
          </w:p>
        </w:tc>
      </w:tr>
      <w:tr>
        <w:tc>
          <w:tcPr>
            <w:tcW w:type="dxa" w:w="2608"/>
            <w:vAlign w:val="top"/>
          </w:tcPr>
          <w:p>
            <w:pPr>
              <w:spacing w:after="0"/>
              <w:ind w:firstLine="0"/>
              <w:jc w:val="left"/>
            </w:pPr>
            <w:r>
              <w:rPr>
                <w:rFonts w:ascii="Times New Roman" w:hAnsi="Times New Roman" w:eastAsia="Times New Roman"/>
                <w:sz w:val="24"/>
              </w:rPr>
              <w:t>Практическая часть</w:t>
            </w:r>
          </w:p>
        </w:tc>
        <w:tc>
          <w:tcPr>
            <w:tcW w:type="dxa" w:w="2835"/>
            <w:vAlign w:val="top"/>
          </w:tcPr>
          <w:p>
            <w:pPr>
              <w:spacing w:after="0"/>
              <w:ind w:firstLine="0"/>
              <w:jc w:val="left"/>
            </w:pPr>
            <w:r>
              <w:rPr>
                <w:rFonts w:ascii="Times New Roman" w:hAnsi="Times New Roman" w:eastAsia="Times New Roman"/>
                <w:sz w:val="24"/>
              </w:rPr>
              <w:t>Выполнена</w:t>
            </w:r>
          </w:p>
        </w:tc>
        <w:tc>
          <w:tcPr>
            <w:tcW w:type="dxa" w:w="3969"/>
            <w:vAlign w:val="top"/>
          </w:tcPr>
          <w:p>
            <w:pPr>
              <w:spacing w:after="0"/>
              <w:ind w:firstLine="0"/>
              <w:jc w:val="left"/>
            </w:pPr>
            <w:r>
              <w:rPr>
                <w:rFonts w:ascii="Times New Roman" w:hAnsi="Times New Roman" w:eastAsia="Times New Roman"/>
                <w:sz w:val="24"/>
              </w:rPr>
              <w:t>Описаны архитектура, база, API, безопасность, модули, интерфейс, deployment и тесты</w:t>
            </w:r>
          </w:p>
        </w:tc>
      </w:tr>
      <w:tr>
        <w:tc>
          <w:tcPr>
            <w:tcW w:type="dxa" w:w="2608"/>
            <w:vAlign w:val="top"/>
          </w:tcPr>
          <w:p>
            <w:pPr>
              <w:spacing w:after="0"/>
              <w:ind w:firstLine="0"/>
              <w:jc w:val="left"/>
            </w:pPr>
            <w:r>
              <w:rPr>
                <w:rFonts w:ascii="Times New Roman" w:hAnsi="Times New Roman" w:eastAsia="Times New Roman"/>
                <w:sz w:val="24"/>
              </w:rPr>
              <w:t>Безопасность</w:t>
            </w:r>
          </w:p>
        </w:tc>
        <w:tc>
          <w:tcPr>
            <w:tcW w:type="dxa" w:w="2835"/>
            <w:vAlign w:val="top"/>
          </w:tcPr>
          <w:p>
            <w:pPr>
              <w:spacing w:after="0"/>
              <w:ind w:firstLine="0"/>
              <w:jc w:val="left"/>
            </w:pPr>
            <w:r>
              <w:rPr>
                <w:rFonts w:ascii="Times New Roman" w:hAnsi="Times New Roman" w:eastAsia="Times New Roman"/>
                <w:sz w:val="24"/>
              </w:rPr>
              <w:t>Реализована на уровне проекта</w:t>
            </w:r>
          </w:p>
        </w:tc>
        <w:tc>
          <w:tcPr>
            <w:tcW w:type="dxa" w:w="3969"/>
            <w:vAlign w:val="top"/>
          </w:tcPr>
          <w:p>
            <w:pPr>
              <w:spacing w:after="0"/>
              <w:ind w:firstLine="0"/>
              <w:jc w:val="left"/>
            </w:pPr>
            <w:r>
              <w:rPr>
                <w:rFonts w:ascii="Times New Roman" w:hAnsi="Times New Roman" w:eastAsia="Times New Roman"/>
                <w:sz w:val="24"/>
              </w:rPr>
              <w:t>JWT, RBAC, AES-GCM, approval, SafeMode, rate limiting, readiness gates</w:t>
            </w:r>
          </w:p>
        </w:tc>
      </w:tr>
      <w:tr>
        <w:tc>
          <w:tcPr>
            <w:tcW w:type="dxa" w:w="2608"/>
            <w:vAlign w:val="top"/>
          </w:tcPr>
          <w:p>
            <w:pPr>
              <w:spacing w:after="0"/>
              <w:ind w:firstLine="0"/>
              <w:jc w:val="left"/>
            </w:pPr>
            <w:r>
              <w:rPr>
                <w:rFonts w:ascii="Times New Roman" w:hAnsi="Times New Roman" w:eastAsia="Times New Roman"/>
                <w:sz w:val="24"/>
              </w:rPr>
              <w:t>Промышленная готовность</w:t>
            </w:r>
          </w:p>
        </w:tc>
        <w:tc>
          <w:tcPr>
            <w:tcW w:type="dxa" w:w="2835"/>
            <w:vAlign w:val="top"/>
          </w:tcPr>
          <w:p>
            <w:pPr>
              <w:spacing w:after="0"/>
              <w:ind w:firstLine="0"/>
              <w:jc w:val="left"/>
            </w:pPr>
            <w:r>
              <w:rPr>
                <w:rFonts w:ascii="Times New Roman" w:hAnsi="Times New Roman" w:eastAsia="Times New Roman"/>
                <w:sz w:val="24"/>
              </w:rPr>
              <w:t>Ограниченная</w:t>
            </w:r>
          </w:p>
        </w:tc>
        <w:tc>
          <w:tcPr>
            <w:tcW w:type="dxa" w:w="3969"/>
            <w:vAlign w:val="top"/>
          </w:tcPr>
          <w:p>
            <w:pPr>
              <w:spacing w:after="0"/>
              <w:ind w:firstLine="0"/>
              <w:jc w:val="left"/>
            </w:pPr>
            <w:r>
              <w:rPr>
                <w:rFonts w:ascii="Times New Roman" w:hAnsi="Times New Roman" w:eastAsia="Times New Roman"/>
                <w:sz w:val="24"/>
              </w:rPr>
              <w:t>Нужны SSO/OIDC, внешнее audit storage, WAF/IAP и реальные provider signatures</w:t>
            </w:r>
          </w:p>
        </w:tc>
      </w:tr>
      <w:tr>
        <w:tc>
          <w:tcPr>
            <w:tcW w:type="dxa" w:w="2608"/>
            <w:vAlign w:val="top"/>
          </w:tcPr>
          <w:p>
            <w:pPr>
              <w:spacing w:after="0"/>
              <w:ind w:firstLine="0"/>
              <w:jc w:val="left"/>
            </w:pPr>
            <w:r>
              <w:rPr>
                <w:rFonts w:ascii="Times New Roman" w:hAnsi="Times New Roman" w:eastAsia="Times New Roman"/>
                <w:sz w:val="24"/>
              </w:rPr>
              <w:t>Дальнейшее развитие</w:t>
            </w:r>
          </w:p>
        </w:tc>
        <w:tc>
          <w:tcPr>
            <w:tcW w:type="dxa" w:w="2835"/>
            <w:vAlign w:val="top"/>
          </w:tcPr>
          <w:p>
            <w:pPr>
              <w:spacing w:after="0"/>
              <w:ind w:firstLine="0"/>
              <w:jc w:val="left"/>
            </w:pPr>
            <w:r>
              <w:rPr>
                <w:rFonts w:ascii="Times New Roman" w:hAnsi="Times New Roman" w:eastAsia="Times New Roman"/>
                <w:sz w:val="24"/>
              </w:rPr>
              <w:t>Обосновано</w:t>
            </w:r>
          </w:p>
        </w:tc>
        <w:tc>
          <w:tcPr>
            <w:tcW w:type="dxa" w:w="3969"/>
            <w:vAlign w:val="top"/>
          </w:tcPr>
          <w:p>
            <w:pPr>
              <w:spacing w:after="0"/>
              <w:ind w:firstLine="0"/>
              <w:jc w:val="left"/>
            </w:pPr>
            <w:r>
              <w:rPr>
                <w:rFonts w:ascii="Times New Roman" w:hAnsi="Times New Roman" w:eastAsia="Times New Roman"/>
                <w:sz w:val="24"/>
              </w:rPr>
              <w:t>Пилотное внедрение, фоновые workers, расширение UI и интеграций</w:t>
            </w:r>
          </w:p>
        </w:tc>
      </w:tr>
    </w:tbl>
    <w:p/>
    <w:p>
      <w:pPr>
        <w:spacing w:line="240" w:lineRule="auto" w:after="0" w:before="0"/>
        <w:ind w:firstLine="709"/>
        <w:jc w:val="both"/>
      </w:pPr>
      <w:r>
        <w:rPr>
          <w:rFonts w:ascii="Times New Roman" w:hAnsi="Times New Roman" w:eastAsia="Times New Roman"/>
          <w:b w:val="0"/>
          <w:i w:val="0"/>
          <w:sz w:val="28"/>
        </w:rPr>
        <w:t>Главное направление развития - перевести демонстрационный контур в контролируемый пилот. Для этого лучше выбрать один-два безопасных источника событий, отключить демонстрационные подмены, подключить CockroachDB, пройти проверку готовности, выполнить smoke-check и собрать первые реальные метрики. Только после этого можно говорить о пользе в цифрах.</w:t>
      </w:r>
    </w:p>
    <w:p>
      <w:pPr>
        <w:spacing w:line="240" w:lineRule="auto" w:after="0" w:before="0"/>
        <w:ind w:firstLine="709"/>
        <w:jc w:val="both"/>
      </w:pPr>
      <w:r>
        <w:rPr>
          <w:rFonts w:ascii="Times New Roman" w:hAnsi="Times New Roman" w:eastAsia="Times New Roman"/>
          <w:b w:val="0"/>
          <w:i w:val="0"/>
          <w:sz w:val="28"/>
        </w:rPr>
        <w:t>Практический сценарий начинается с подготовки окружения. Администратор настраивает подключение к CockroachDB, задает секреты приложения, проверяет AllowedHosts и CORS, загружает лицензию, создает или использует учетную запись администратора и открывает dashboard. К действиям лучше не переходить, пока проверка готовности не объяснит состояние системы.</w:t>
      </w:r>
    </w:p>
    <w:p>
      <w:pPr>
        <w:spacing w:line="240" w:lineRule="auto" w:after="0" w:before="0"/>
        <w:ind w:firstLine="709"/>
        <w:jc w:val="both"/>
      </w:pPr>
      <w:r>
        <w:rPr>
          <w:rFonts w:ascii="Times New Roman" w:hAnsi="Times New Roman" w:eastAsia="Times New Roman"/>
          <w:b w:val="0"/>
          <w:i w:val="0"/>
          <w:sz w:val="28"/>
        </w:rPr>
        <w:t>Далее администратор переходит к модулям. Он включает нужные интеграции, заполняет обязательные параметры и запускает health check. Если модуль не имеет реального подключения, система должна показывать предупреждение или ошибку. В профессиональной эксплуатации именно этот этап отличает рабочую настройку от демонстрационного интерфейса.</w:t>
      </w:r>
    </w:p>
    <w:p>
      <w:pPr>
        <w:spacing w:line="240" w:lineRule="auto" w:after="0" w:before="0"/>
        <w:ind w:firstLine="709"/>
        <w:jc w:val="both"/>
      </w:pPr>
      <w:r>
        <w:rPr>
          <w:rFonts w:ascii="Times New Roman" w:hAnsi="Times New Roman" w:eastAsia="Times New Roman"/>
          <w:b w:val="0"/>
          <w:i w:val="0"/>
          <w:sz w:val="28"/>
        </w:rPr>
        <w:t>После настройки внешнее событие поступает через webhook или polling. SysAssist сохраняет IncidentEvent, показывает его оператору и связывает с источником. Оператор открывает карточку события, оценивает severity, просматривает предложенную рекомендацию и доступные действия. Если действие низкорисковое и модуль здоров, инженер может выполнить его в рамках своих полномочий.</w:t>
      </w:r>
    </w:p>
    <w:p>
      <w:pPr>
        <w:spacing w:line="240" w:lineRule="auto" w:after="0" w:before="0"/>
        <w:ind w:firstLine="709"/>
        <w:jc w:val="both"/>
      </w:pPr>
      <w:r>
        <w:rPr>
          <w:rFonts w:ascii="Times New Roman" w:hAnsi="Times New Roman" w:eastAsia="Times New Roman"/>
          <w:b w:val="0"/>
          <w:i w:val="0"/>
          <w:sz w:val="28"/>
        </w:rPr>
        <w:t>Если действие относится к высокому риску, система создает approval request. Старший администратор или администратор принимает решение. При подтверждении SafeMode может остановить фактическое изменение и записать симуляцию; при отказе событие остается с соответствующим статусом. В обоих случаях audit trail сохраняет ход решения.</w:t>
      </w:r>
    </w:p>
    <w:p>
      <w:pPr>
        <w:spacing w:line="240" w:lineRule="auto" w:after="0" w:before="0"/>
        <w:ind w:firstLine="709"/>
        <w:jc w:val="both"/>
      </w:pPr>
      <w:r>
        <w:rPr>
          <w:rFonts w:ascii="Times New Roman" w:hAnsi="Times New Roman" w:eastAsia="Times New Roman"/>
          <w:b w:val="0"/>
          <w:i w:val="0"/>
          <w:sz w:val="28"/>
        </w:rPr>
        <w:t>Завершается сценарий проверкой результата. Инженер смотрит событие, audit entries, system logs и состояние модуля. При необходимости формируется пакет поддержки. Так демонстрируются не отдельные кнопки, а весь путь: от входа события до выгрузки материалов.</w:t>
      </w:r>
    </w:p>
    <w:p>
      <w:pPr>
        <w:spacing w:line="240" w:lineRule="auto" w:after="0" w:before="0"/>
        <w:ind w:firstLine="709"/>
        <w:jc w:val="both"/>
      </w:pPr>
      <w:r>
        <w:rPr>
          <w:rFonts w:ascii="Times New Roman" w:hAnsi="Times New Roman" w:eastAsia="Times New Roman"/>
          <w:b w:val="0"/>
          <w:i w:val="0"/>
          <w:sz w:val="28"/>
        </w:rPr>
        <w:t>Такой сценарий можно использовать на защите диплома. При этом лучше заранее сказать, какие интеграции работают в безопасном режиме, какие требуют реальных параметров и какие результаты являются симуляцией. Это убирает лишние вопросы и не создает впечатление, что проект уже подключен ко всей инфраструктуре предприятия.</w:t>
      </w:r>
    </w:p>
    <w:p>
      <w:pPr>
        <w:spacing w:line="240" w:lineRule="auto" w:after="0" w:before="0"/>
        <w:ind w:firstLine="709"/>
        <w:jc w:val="both"/>
      </w:pPr>
      <w:r>
        <w:rPr>
          <w:rFonts w:ascii="Times New Roman" w:hAnsi="Times New Roman" w:eastAsia="Times New Roman"/>
          <w:b w:val="0"/>
          <w:i w:val="0"/>
          <w:sz w:val="28"/>
        </w:rPr>
        <w:t>Оценивать SysAssist нужно по фактам. Сильная сторона проекта - связность: есть интерфейс, backend, база данных, роли, модули, сценарий согласований, аудит, пакет поддержки, условия запуска и тесты. Это ближе к реальной системе сопровождения, чем обычное демонстрационное приложение.</w:t>
      </w:r>
    </w:p>
    <w:p>
      <w:pPr>
        <w:spacing w:line="240" w:lineRule="auto" w:after="0" w:before="0"/>
        <w:ind w:firstLine="709"/>
        <w:jc w:val="both"/>
      </w:pPr>
      <w:r>
        <w:rPr>
          <w:rFonts w:ascii="Times New Roman" w:hAnsi="Times New Roman" w:eastAsia="Times New Roman"/>
          <w:b w:val="0"/>
          <w:i w:val="0"/>
          <w:sz w:val="28"/>
        </w:rPr>
        <w:t>Второе преимущество - работа с ограничениями. Проект не должен сообщать об успешном действии без подтверждения от адаптера, а проверки готовности должны блокировать неподготовленную конфигурацию. В инженерной работе лучше показать причину неготовности, чем спрятать ее за зеленым индикатором.</w:t>
      </w:r>
    </w:p>
    <w:p>
      <w:pPr>
        <w:spacing w:line="240" w:lineRule="auto" w:after="0" w:before="0"/>
        <w:ind w:firstLine="709"/>
        <w:jc w:val="both"/>
      </w:pPr>
      <w:r>
        <w:rPr>
          <w:rFonts w:ascii="Times New Roman" w:hAnsi="Times New Roman" w:eastAsia="Times New Roman"/>
          <w:b w:val="0"/>
          <w:i w:val="0"/>
          <w:sz w:val="28"/>
        </w:rPr>
        <w:t>Основные ограничения связаны с необходимостью реальных интеграций. Каталог модулей и адаптеры создают основу, но каждый внешний источник требует адресов, токенов, прав доступа, сетевой доступности, тестовых стендов и отдельного контроля безопасности. Без этого часть возможностей остается демонстрационной или локальной.</w:t>
      </w:r>
    </w:p>
    <w:p>
      <w:pPr>
        <w:spacing w:line="240" w:lineRule="auto" w:after="0" w:before="0"/>
        <w:ind w:firstLine="709"/>
        <w:jc w:val="both"/>
      </w:pPr>
      <w:r>
        <w:rPr>
          <w:rFonts w:ascii="Times New Roman" w:hAnsi="Times New Roman" w:eastAsia="Times New Roman"/>
          <w:b w:val="0"/>
          <w:i w:val="0"/>
          <w:sz w:val="28"/>
        </w:rPr>
        <w:t>Также требуется расширение эксплуатационной проверки: нагрузочное тестирование, отказ CockroachDB, восстановление после сбоя, задержки webhook-потока, аудит прав доступа, ротация секретов и расширение тестов frontend. Эти задачи не отменяют текущий результат, а задают следующий этап.</w:t>
      </w:r>
    </w:p>
    <w:p>
      <w:pPr>
        <w:spacing w:line="240" w:lineRule="auto" w:after="0" w:before="0"/>
        <w:ind w:firstLine="709"/>
        <w:jc w:val="both"/>
      </w:pPr>
      <w:r>
        <w:rPr>
          <w:rFonts w:ascii="Times New Roman" w:hAnsi="Times New Roman" w:eastAsia="Times New Roman"/>
          <w:b w:val="0"/>
          <w:i w:val="0"/>
          <w:sz w:val="28"/>
        </w:rPr>
        <w:t>Направления развития включают enterprise-аутентификацию, более точные политики согласования, расширение SDK модулей, версионирование схем действий, улучшение UI-аудита, экспорт в SIEM/ITSM, аналитику инцидентов, тестовые стенды для внешних адаптеров и документацию для пилотного внедрения. Каждое такое развитие должно добавляться вместе с тестами и критериями готовности.</w:t>
      </w:r>
    </w:p>
    <w:p>
      <w:r>
        <w:br w:type="page"/>
      </w:r>
    </w:p>
    <w:p>
      <w:pPr>
        <w:pStyle w:val="Heading1"/>
        <w:spacing w:after="240" w:line="240" w:lineRule="auto"/>
        <w:ind w:firstLine="0"/>
        <w:jc w:val="left"/>
      </w:pPr>
      <w:r>
        <w:rPr>
          <w:rFonts w:ascii="Arial" w:hAnsi="Arial" w:eastAsia="Arial"/>
          <w:b w:val="0"/>
          <w:sz w:val="30"/>
        </w:rPr>
        <w:t>ЗАКЛЮЧЕНИЕ</w:t>
      </w:r>
    </w:p>
    <w:p>
      <w:pPr>
        <w:spacing w:line="240" w:lineRule="auto" w:after="0" w:before="0"/>
        <w:ind w:firstLine="709"/>
        <w:jc w:val="both"/>
      </w:pPr>
      <w:r>
        <w:rPr>
          <w:rFonts w:ascii="Times New Roman" w:hAnsi="Times New Roman" w:eastAsia="Times New Roman"/>
          <w:b w:val="0"/>
          <w:i w:val="0"/>
          <w:sz w:val="28"/>
        </w:rPr>
        <w:t>В ходе выполнения дипломного проекта был разобран SysAssist - веб-приложение для координации обработки ИТ-инцидентов и регламентированных действий. Работа строилась вокруг конкретной реализации: структуры репозитория, кода, базы данных, API, ролей, модулей, тестов и документации. При проверке отдельно смотрелись не только экраны, но и то, что стоит за ними: сущности, маршруты, ограничения доступа и сценарии запуска.</w:t>
      </w:r>
    </w:p>
    <w:p>
      <w:pPr>
        <w:spacing w:line="240" w:lineRule="auto" w:after="0" w:before="0"/>
        <w:ind w:firstLine="709"/>
        <w:jc w:val="both"/>
      </w:pPr>
      <w:r>
        <w:rPr>
          <w:rFonts w:ascii="Times New Roman" w:hAnsi="Times New Roman" w:eastAsia="Times New Roman"/>
          <w:b w:val="0"/>
          <w:i w:val="0"/>
          <w:sz w:val="28"/>
        </w:rPr>
        <w:t>В аналитической части показано, что проблема появляется между сигналом мониторинга и дальнейшим действием. Alert сообщает, что что-то произошло, но не отвечает за решение: кто реагирует, какое действие допустимо, нужен ли approval и где потом искать подтверждения. SysAssist не заменяет Zabbix, Grafana, Prometheus, Docker, Nginx или другие инструменты, а собирает их сигналы в общий процесс.</w:t>
      </w:r>
    </w:p>
    <w:p>
      <w:pPr>
        <w:spacing w:line="240" w:lineRule="auto" w:after="0" w:before="0"/>
        <w:ind w:firstLine="709"/>
        <w:jc w:val="both"/>
      </w:pPr>
      <w:r>
        <w:rPr>
          <w:rFonts w:ascii="Times New Roman" w:hAnsi="Times New Roman" w:eastAsia="Times New Roman"/>
          <w:b w:val="0"/>
          <w:i w:val="0"/>
          <w:sz w:val="28"/>
        </w:rPr>
        <w:t>В проектно-технической части были рассмотрены архитектура, доменная модель, CockroachDB, API-группы, middleware, роли, модульный каталог, SafeMode, согласования, защита секретов, лицензирование, интерфейс и проверка готовности. Наиболее сложной частью оказалось не перечисление этих элементов, а показ их связи: событие должно пройти путь от поступления до аудита, а не потеряться между отдельными страницами интерфейса.</w:t>
      </w:r>
    </w:p>
    <w:p>
      <w:pPr>
        <w:spacing w:line="240" w:lineRule="auto" w:after="0" w:before="0"/>
        <w:ind w:firstLine="709"/>
        <w:jc w:val="both"/>
      </w:pPr>
      <w:r>
        <w:rPr>
          <w:rFonts w:ascii="Times New Roman" w:hAnsi="Times New Roman" w:eastAsia="Times New Roman"/>
          <w:b w:val="0"/>
          <w:i w:val="0"/>
          <w:sz w:val="28"/>
        </w:rPr>
        <w:t>В разделе проверки разобраны xUnit-тесты и эксплуатационные механизмы. Они подтверждают важные свойства: секреты не уходят через API, пакет поддержки не включает критичные данные, лицензия проверяется, а действия не выполняются без здорового подключения к модулю. Этого недостаточно для полной реальной эксплуатации, но для дипломного проекта это уже осмысленная проверочная база.</w:t>
      </w:r>
    </w:p>
    <w:p>
      <w:pPr>
        <w:spacing w:line="240" w:lineRule="auto" w:after="0" w:before="0"/>
        <w:ind w:firstLine="709"/>
        <w:jc w:val="both"/>
      </w:pPr>
      <w:r>
        <w:rPr>
          <w:rFonts w:ascii="Times New Roman" w:hAnsi="Times New Roman" w:eastAsia="Times New Roman"/>
          <w:b w:val="0"/>
          <w:i w:val="0"/>
          <w:sz w:val="28"/>
        </w:rPr>
        <w:t>Главный результат работы - подготовленное программное решение, которое можно использовать как основу для пилота. В рамках проекта не рассчитываются проценты экономии времени и не заявляется полное замещение ITSM/ITOM. Для таких выводов нужны реальные данные внедрения, а не только демонстрационный сценарий.</w:t>
      </w:r>
    </w:p>
    <w:p>
      <w:pPr>
        <w:spacing w:line="240" w:lineRule="auto" w:after="0" w:before="0"/>
        <w:ind w:firstLine="709"/>
        <w:jc w:val="both"/>
      </w:pPr>
      <w:r>
        <w:rPr>
          <w:rFonts w:ascii="Times New Roman" w:hAnsi="Times New Roman" w:eastAsia="Times New Roman"/>
          <w:b w:val="0"/>
          <w:i w:val="0"/>
          <w:sz w:val="28"/>
        </w:rPr>
        <w:t>Цель дипломного проекта можно считать достигнутой: SysAssist разработан и описан как контур обработки ИТ-событий, где учитываются роли, риск, безопасность, аудит и диагностика. Важный результат состоит не только в наличии экранов, а в том, что событие получает понятный маршрут от приема до фиксации результата.</w:t>
      </w:r>
    </w:p>
    <w:p>
      <w:pPr>
        <w:spacing w:line="240" w:lineRule="auto" w:after="0" w:before="0"/>
        <w:ind w:firstLine="709"/>
        <w:jc w:val="both"/>
      </w:pPr>
      <w:r>
        <w:rPr>
          <w:rFonts w:ascii="Times New Roman" w:hAnsi="Times New Roman" w:eastAsia="Times New Roman"/>
          <w:b w:val="0"/>
          <w:i w:val="0"/>
          <w:sz w:val="28"/>
        </w:rPr>
        <w:t>Дальнейшее развитие проекта лучше начинать не со всех тринадцати модулей сразу, а с одного-двух безопасных сценариев. На них можно проверить реальные данные, поведение адаптеров, скорость реакции, удобство интерфейса и качество аудита. После этого уже есть смысл расширять набор подключений.</w:t>
      </w:r>
    </w:p>
    <w:p>
      <w:pPr>
        <w:spacing w:line="240" w:lineRule="auto" w:after="0" w:before="0"/>
        <w:ind w:firstLine="709"/>
        <w:jc w:val="both"/>
      </w:pPr>
      <w:r>
        <w:rPr>
          <w:rFonts w:ascii="Times New Roman" w:hAnsi="Times New Roman" w:eastAsia="Times New Roman"/>
          <w:b w:val="0"/>
          <w:i w:val="0"/>
          <w:sz w:val="28"/>
        </w:rPr>
        <w:t>С практической точки зрения SysAssist может быть полезен небольшой ИТ-команде как пилотный контур. На первом этапе достаточно подключить один безопасный источник событий, собрать несколько реальных инцидентов, проверить статусы, согласования, аудит и пакет поддержки. Такой подход честнее и полезнее, чем сразу объявлять готовность всех модулей.</w:t>
      </w:r>
    </w:p>
    <w:p>
      <w:pPr>
        <w:spacing w:line="240" w:lineRule="auto" w:after="0" w:before="0"/>
        <w:ind w:firstLine="709"/>
        <w:jc w:val="both"/>
      </w:pPr>
      <w:r>
        <w:rPr>
          <w:rFonts w:ascii="Times New Roman" w:hAnsi="Times New Roman" w:eastAsia="Times New Roman"/>
          <w:b w:val="0"/>
          <w:i w:val="0"/>
          <w:sz w:val="28"/>
        </w:rPr>
        <w:t>Цель, поставленная во введении, достигнута: SysAssist разработан и описан как веб-приложение для автоматизации обработки ИТ-инцидентов и управления регламентированными действиями. В работе показаны архитектура, база данных, API, безопасность, роли, модульная система, жизненный цикл инцидента, approval workflow, диагностика, deployment и тестирование.</w:t>
      </w:r>
    </w:p>
    <w:p>
      <w:pPr>
        <w:spacing w:line="240" w:lineRule="auto" w:after="0" w:before="0"/>
        <w:ind w:firstLine="709"/>
        <w:jc w:val="both"/>
      </w:pPr>
      <w:r>
        <w:rPr>
          <w:rFonts w:ascii="Times New Roman" w:hAnsi="Times New Roman" w:eastAsia="Times New Roman"/>
          <w:b w:val="0"/>
          <w:i w:val="0"/>
          <w:sz w:val="28"/>
        </w:rPr>
        <w:t>Главный результат состоит в том, что проект не ограничивается интерфейсом. В нем есть CockroachDB-хранилище, EF Core-модель, сервисный слой, модульный каталог, защита секретов, лицензирование, audit trail, support bundle, production readiness gate и smoke-проверка. Эти элементы позволяют рассматривать SysAssist как основу для пилота, а не как случайный учебный макет.</w:t>
      </w:r>
    </w:p>
    <w:p>
      <w:pPr>
        <w:spacing w:line="240" w:lineRule="auto" w:after="0" w:before="0"/>
        <w:ind w:firstLine="709"/>
        <w:jc w:val="both"/>
      </w:pPr>
      <w:r>
        <w:rPr>
          <w:rFonts w:ascii="Times New Roman" w:hAnsi="Times New Roman" w:eastAsia="Times New Roman"/>
          <w:b w:val="0"/>
          <w:i w:val="0"/>
          <w:sz w:val="28"/>
        </w:rPr>
        <w:t>Перспективные направления развития связаны с усилением enterprise-контуров: внедрение SSO/OIDC, refresh-token lifecycle, неизменяемый внешний audit sink, provider-specific webhook signatures, WAF/IAP, фоновые polling workers и расширение интерфейса аналитики. Эти задачи выходят за рамки текущей ВКР, но логично продолжают созданную архитектуру.</w:t>
      </w:r>
    </w:p>
    <w:p>
      <w:r>
        <w:br w:type="page"/>
      </w:r>
    </w:p>
    <w:p>
      <w:pPr>
        <w:pStyle w:val="Heading1"/>
        <w:spacing w:after="240" w:line="240" w:lineRule="auto"/>
        <w:ind w:firstLine="0"/>
        <w:jc w:val="left"/>
      </w:pPr>
      <w:r>
        <w:rPr>
          <w:rFonts w:ascii="Arial" w:hAnsi="Arial" w:eastAsia="Arial"/>
          <w:b w:val="0"/>
          <w:sz w:val="30"/>
        </w:rPr>
        <w:t>СПИСОК ИСПОЛЬЗОВАННЫХ ИСТОЧНИКОВ</w:t>
      </w:r>
    </w:p>
    <w:p>
      <w:pPr>
        <w:spacing w:after="0"/>
        <w:ind w:left="425" w:hanging="425"/>
        <w:jc w:val="both"/>
      </w:pPr>
      <w:r>
        <w:rPr>
          <w:rFonts w:ascii="Times New Roman" w:hAnsi="Times New Roman" w:eastAsia="Times New Roman"/>
          <w:sz w:val="28"/>
        </w:rPr>
        <w:t>1. Владивостокский государственный университет. Единые правила оформления текстовой части ВКР, курсовых работ, отчетов по практикам. Владивосток, 2026.</w:t>
      </w:r>
    </w:p>
    <w:p>
      <w:pPr>
        <w:spacing w:after="0"/>
        <w:ind w:left="425" w:hanging="425"/>
        <w:jc w:val="both"/>
      </w:pPr>
      <w:r>
        <w:rPr>
          <w:rFonts w:ascii="Times New Roman" w:hAnsi="Times New Roman" w:eastAsia="Times New Roman"/>
          <w:sz w:val="28"/>
        </w:rPr>
        <w:t>2. Владивостокский государственный университет. Структура текста ВКР по специальности 09.02.07. Владивосток, 2026.</w:t>
      </w:r>
    </w:p>
    <w:p>
      <w:pPr>
        <w:spacing w:after="0"/>
        <w:ind w:left="425" w:hanging="425"/>
        <w:jc w:val="both"/>
      </w:pPr>
      <w:r>
        <w:rPr>
          <w:rFonts w:ascii="Times New Roman" w:hAnsi="Times New Roman" w:eastAsia="Times New Roman"/>
          <w:sz w:val="28"/>
        </w:rPr>
        <w:t>3. Документация проекта SysAssist. README.md. Репозиторий проекта, 2026.</w:t>
      </w:r>
    </w:p>
    <w:p>
      <w:pPr>
        <w:spacing w:after="0"/>
        <w:ind w:left="425" w:hanging="425"/>
        <w:jc w:val="both"/>
      </w:pPr>
      <w:r>
        <w:rPr>
          <w:rFonts w:ascii="Times New Roman" w:hAnsi="Times New Roman" w:eastAsia="Times New Roman"/>
          <w:sz w:val="28"/>
        </w:rPr>
        <w:t>4. Документация проекта SysAssist. docs/architecture.md. Репозиторий проекта, 2026.</w:t>
      </w:r>
    </w:p>
    <w:p>
      <w:pPr>
        <w:spacing w:after="0"/>
        <w:ind w:left="425" w:hanging="425"/>
        <w:jc w:val="both"/>
      </w:pPr>
      <w:r>
        <w:rPr>
          <w:rFonts w:ascii="Times New Roman" w:hAnsi="Times New Roman" w:eastAsia="Times New Roman"/>
          <w:sz w:val="28"/>
        </w:rPr>
        <w:t>5. Документация проекта SysAssist. docs/security-checklist.md. Репозиторий проекта, 2026.</w:t>
      </w:r>
    </w:p>
    <w:p>
      <w:pPr>
        <w:spacing w:after="0"/>
        <w:ind w:left="425" w:hanging="425"/>
        <w:jc w:val="both"/>
      </w:pPr>
      <w:r>
        <w:rPr>
          <w:rFonts w:ascii="Times New Roman" w:hAnsi="Times New Roman" w:eastAsia="Times New Roman"/>
          <w:sz w:val="28"/>
        </w:rPr>
        <w:t>6. Документация проекта SysAssist. docs/server-deployment.md. Репозиторий проекта, 2026.</w:t>
      </w:r>
    </w:p>
    <w:p>
      <w:pPr>
        <w:spacing w:after="0"/>
        <w:ind w:left="425" w:hanging="425"/>
        <w:jc w:val="both"/>
      </w:pPr>
      <w:r>
        <w:rPr>
          <w:rFonts w:ascii="Times New Roman" w:hAnsi="Times New Roman" w:eastAsia="Times New Roman"/>
          <w:sz w:val="28"/>
        </w:rPr>
        <w:t>7. Документация проекта SysAssist. docs/prod-readiness.md. Репозиторий проекта, 2026.</w:t>
      </w:r>
    </w:p>
    <w:p>
      <w:pPr>
        <w:spacing w:after="0"/>
        <w:ind w:left="425" w:hanging="425"/>
        <w:jc w:val="both"/>
      </w:pPr>
      <w:r>
        <w:rPr>
          <w:rFonts w:ascii="Times New Roman" w:hAnsi="Times New Roman" w:eastAsia="Times New Roman"/>
          <w:sz w:val="28"/>
        </w:rPr>
        <w:t>8. Microsoft Learn. ASP.NET Core documentation. 2026. URL: https://learn.microsoft.com/aspnet/core/</w:t>
      </w:r>
    </w:p>
    <w:p>
      <w:pPr>
        <w:spacing w:after="0"/>
        <w:ind w:left="425" w:hanging="425"/>
        <w:jc w:val="both"/>
      </w:pPr>
      <w:r>
        <w:rPr>
          <w:rFonts w:ascii="Times New Roman" w:hAnsi="Times New Roman" w:eastAsia="Times New Roman"/>
          <w:sz w:val="28"/>
        </w:rPr>
        <w:t>9. Microsoft Learn. Minimal APIs overview. 2026. URL: https://learn.microsoft.com/aspnet/core/fundamentals/minimal-apis/</w:t>
      </w:r>
    </w:p>
    <w:p>
      <w:pPr>
        <w:spacing w:after="0"/>
        <w:ind w:left="425" w:hanging="425"/>
        <w:jc w:val="both"/>
      </w:pPr>
      <w:r>
        <w:rPr>
          <w:rFonts w:ascii="Times New Roman" w:hAnsi="Times New Roman" w:eastAsia="Times New Roman"/>
          <w:sz w:val="28"/>
        </w:rPr>
        <w:t>10. Microsoft Learn. Dependency injection in ASP.NET Core. 2026. URL: https://learn.microsoft.com/aspnet/core/fundamentals/dependency-injection</w:t>
      </w:r>
    </w:p>
    <w:p>
      <w:pPr>
        <w:spacing w:after="0"/>
        <w:ind w:left="425" w:hanging="425"/>
        <w:jc w:val="both"/>
      </w:pPr>
      <w:r>
        <w:rPr>
          <w:rFonts w:ascii="Times New Roman" w:hAnsi="Times New Roman" w:eastAsia="Times New Roman"/>
          <w:sz w:val="28"/>
        </w:rPr>
        <w:t>11. Microsoft Learn. Authentication and authorization in ASP.NET Core. 2026. URL: https://learn.microsoft.com/aspnet/core/security/</w:t>
      </w:r>
    </w:p>
    <w:p>
      <w:pPr>
        <w:spacing w:after="0"/>
        <w:ind w:left="425" w:hanging="425"/>
        <w:jc w:val="both"/>
      </w:pPr>
      <w:r>
        <w:rPr>
          <w:rFonts w:ascii="Times New Roman" w:hAnsi="Times New Roman" w:eastAsia="Times New Roman"/>
          <w:sz w:val="28"/>
        </w:rPr>
        <w:t>12. Microsoft Learn. Entity Framework Core documentation. 2026. URL: https://learn.microsoft.com/ef/core/</w:t>
      </w:r>
    </w:p>
    <w:p>
      <w:pPr>
        <w:spacing w:after="0"/>
        <w:ind w:left="425" w:hanging="425"/>
        <w:jc w:val="both"/>
      </w:pPr>
      <w:r>
        <w:rPr>
          <w:rFonts w:ascii="Times New Roman" w:hAnsi="Times New Roman" w:eastAsia="Times New Roman"/>
          <w:sz w:val="28"/>
        </w:rPr>
        <w:t>13. Npgsql Documentation. Entity Framework Core provider for PostgreSQL. 2026. URL: https://www.npgsql.org/efcore/</w:t>
      </w:r>
    </w:p>
    <w:p>
      <w:pPr>
        <w:spacing w:after="0"/>
        <w:ind w:left="425" w:hanging="425"/>
        <w:jc w:val="both"/>
      </w:pPr>
      <w:r>
        <w:rPr>
          <w:rFonts w:ascii="Times New Roman" w:hAnsi="Times New Roman" w:eastAsia="Times New Roman"/>
          <w:sz w:val="28"/>
        </w:rPr>
        <w:t>14. Cockroach Labs. CockroachDB documentation. 2026. URL: https://www.cockroachlabs.com/docs/</w:t>
      </w:r>
    </w:p>
    <w:p>
      <w:pPr>
        <w:spacing w:after="0"/>
        <w:ind w:left="425" w:hanging="425"/>
        <w:jc w:val="both"/>
      </w:pPr>
      <w:r>
        <w:rPr>
          <w:rFonts w:ascii="Times New Roman" w:hAnsi="Times New Roman" w:eastAsia="Times New Roman"/>
          <w:sz w:val="28"/>
        </w:rPr>
        <w:t>15. Cockroach Labs. PostgreSQL compatibility in CockroachDB. 2026. URL: https://www.cockroachlabs.com/docs/stable/postgresql-compatibility.html</w:t>
      </w:r>
    </w:p>
    <w:p>
      <w:pPr>
        <w:spacing w:after="0"/>
        <w:ind w:left="425" w:hanging="425"/>
        <w:jc w:val="both"/>
      </w:pPr>
      <w:r>
        <w:rPr>
          <w:rFonts w:ascii="Times New Roman" w:hAnsi="Times New Roman" w:eastAsia="Times New Roman"/>
          <w:sz w:val="28"/>
        </w:rPr>
        <w:t>16. Docker Docs. Docker Engine documentation. 2026. URL: https://docs.docker.com/engine/</w:t>
      </w:r>
    </w:p>
    <w:p>
      <w:pPr>
        <w:spacing w:after="0"/>
        <w:ind w:left="425" w:hanging="425"/>
        <w:jc w:val="both"/>
      </w:pPr>
      <w:r>
        <w:rPr>
          <w:rFonts w:ascii="Times New Roman" w:hAnsi="Times New Roman" w:eastAsia="Times New Roman"/>
          <w:sz w:val="28"/>
        </w:rPr>
        <w:t>17. Docker Docs. Docker Compose documentation. 2026. URL: https://docs.docker.com/compose/</w:t>
      </w:r>
    </w:p>
    <w:p>
      <w:pPr>
        <w:spacing w:after="0"/>
        <w:ind w:left="425" w:hanging="425"/>
        <w:jc w:val="both"/>
      </w:pPr>
      <w:r>
        <w:rPr>
          <w:rFonts w:ascii="Times New Roman" w:hAnsi="Times New Roman" w:eastAsia="Times New Roman"/>
          <w:sz w:val="28"/>
        </w:rPr>
        <w:t>18. NGINX Documentation. NGINX Admin Guide. 2026. URL: https://docs.nginx.com/nginx/admin-guide/</w:t>
      </w:r>
    </w:p>
    <w:p>
      <w:pPr>
        <w:spacing w:after="0"/>
        <w:ind w:left="425" w:hanging="425"/>
        <w:jc w:val="both"/>
      </w:pPr>
      <w:r>
        <w:rPr>
          <w:rFonts w:ascii="Times New Roman" w:hAnsi="Times New Roman" w:eastAsia="Times New Roman"/>
          <w:sz w:val="28"/>
        </w:rPr>
        <w:t>19. React Documentation. React reference and guides. 2026. URL: https://react.dev/</w:t>
      </w:r>
    </w:p>
    <w:p>
      <w:pPr>
        <w:spacing w:after="0"/>
        <w:ind w:left="425" w:hanging="425"/>
        <w:jc w:val="both"/>
      </w:pPr>
      <w:r>
        <w:rPr>
          <w:rFonts w:ascii="Times New Roman" w:hAnsi="Times New Roman" w:eastAsia="Times New Roman"/>
          <w:sz w:val="28"/>
        </w:rPr>
        <w:t>20. Vite Documentation. Vite guide. 2026. URL: https://vite.dev/guide/</w:t>
      </w:r>
    </w:p>
    <w:p>
      <w:pPr>
        <w:spacing w:after="0"/>
        <w:ind w:left="425" w:hanging="425"/>
        <w:jc w:val="both"/>
      </w:pPr>
      <w:r>
        <w:rPr>
          <w:rFonts w:ascii="Times New Roman" w:hAnsi="Times New Roman" w:eastAsia="Times New Roman"/>
          <w:sz w:val="28"/>
        </w:rPr>
        <w:t>21. TypeScript Handbook. TypeScript documentation. 2026. URL: https://www.typescriptlang.org/docs/</w:t>
      </w:r>
    </w:p>
    <w:p>
      <w:pPr>
        <w:spacing w:after="0"/>
        <w:ind w:left="425" w:hanging="425"/>
        <w:jc w:val="both"/>
      </w:pPr>
      <w:r>
        <w:rPr>
          <w:rFonts w:ascii="Times New Roman" w:hAnsi="Times New Roman" w:eastAsia="Times New Roman"/>
          <w:sz w:val="28"/>
        </w:rPr>
        <w:t>22. TanStack Query Documentation. React Query guides. 2026. URL: https://tanstack.com/query/latest</w:t>
      </w:r>
    </w:p>
    <w:p>
      <w:pPr>
        <w:spacing w:after="0"/>
        <w:ind w:left="425" w:hanging="425"/>
        <w:jc w:val="both"/>
      </w:pPr>
      <w:r>
        <w:rPr>
          <w:rFonts w:ascii="Times New Roman" w:hAnsi="Times New Roman" w:eastAsia="Times New Roman"/>
          <w:sz w:val="28"/>
        </w:rPr>
        <w:t>23. Zustand Documentation. State management for React. 2026. URL: https://zustand.docs.pmnd.rs/</w:t>
      </w:r>
    </w:p>
    <w:p>
      <w:pPr>
        <w:spacing w:after="0"/>
        <w:ind w:left="425" w:hanging="425"/>
        <w:jc w:val="both"/>
      </w:pPr>
      <w:r>
        <w:rPr>
          <w:rFonts w:ascii="Times New Roman" w:hAnsi="Times New Roman" w:eastAsia="Times New Roman"/>
          <w:sz w:val="28"/>
        </w:rPr>
        <w:t>24. Zabbix Documentation. Zabbix manual 7.0 LTS. 2026. URL: https://www.zabbix.com/documentation/7.0/</w:t>
      </w:r>
    </w:p>
    <w:p>
      <w:pPr>
        <w:spacing w:after="0"/>
        <w:ind w:left="425" w:hanging="425"/>
        <w:jc w:val="both"/>
      </w:pPr>
      <w:r>
        <w:rPr>
          <w:rFonts w:ascii="Times New Roman" w:hAnsi="Times New Roman" w:eastAsia="Times New Roman"/>
          <w:sz w:val="28"/>
        </w:rPr>
        <w:t>25. Grafana Documentation. Grafana Alerting documentation. 2026. URL: https://grafana.com/docs/grafana/latest/alerting/</w:t>
      </w:r>
    </w:p>
    <w:p>
      <w:pPr>
        <w:spacing w:after="0"/>
        <w:ind w:left="425" w:hanging="425"/>
        <w:jc w:val="both"/>
      </w:pPr>
      <w:r>
        <w:rPr>
          <w:rFonts w:ascii="Times New Roman" w:hAnsi="Times New Roman" w:eastAsia="Times New Roman"/>
          <w:sz w:val="28"/>
        </w:rPr>
        <w:t>26. Prometheus Documentation. Alertmanager documentation. 2026. URL: https://prometheus.io/docs/alerting/latest/alertmanager/</w:t>
      </w:r>
    </w:p>
    <w:p>
      <w:pPr>
        <w:spacing w:after="0"/>
        <w:ind w:left="425" w:hanging="425"/>
        <w:jc w:val="both"/>
      </w:pPr>
      <w:r>
        <w:rPr>
          <w:rFonts w:ascii="Times New Roman" w:hAnsi="Times New Roman" w:eastAsia="Times New Roman"/>
          <w:sz w:val="28"/>
        </w:rPr>
        <w:t>27. PostgreSQL Global Development Group. PostgreSQL 17 Documentation. 2026. URL: https://www.postgresql.org/docs/17/</w:t>
      </w:r>
    </w:p>
    <w:p>
      <w:pPr>
        <w:spacing w:after="0"/>
        <w:ind w:left="425" w:hanging="425"/>
        <w:jc w:val="both"/>
      </w:pPr>
      <w:r>
        <w:rPr>
          <w:rFonts w:ascii="Times New Roman" w:hAnsi="Times New Roman" w:eastAsia="Times New Roman"/>
          <w:sz w:val="28"/>
        </w:rPr>
        <w:t>28. Redis Documentation. Redis OSS documentation. 2026. URL: https://redis.io/docs/latest/</w:t>
      </w:r>
    </w:p>
    <w:p>
      <w:pPr>
        <w:spacing w:after="0"/>
        <w:ind w:left="425" w:hanging="425"/>
        <w:jc w:val="both"/>
      </w:pPr>
      <w:r>
        <w:rPr>
          <w:rFonts w:ascii="Times New Roman" w:hAnsi="Times New Roman" w:eastAsia="Times New Roman"/>
          <w:sz w:val="28"/>
        </w:rPr>
        <w:t>29. OWASP Foundation. OWASP API Security Top 10 2023. 2023. URL: https://owasp.org/API-Security/</w:t>
      </w:r>
    </w:p>
    <w:p>
      <w:pPr>
        <w:spacing w:after="0"/>
        <w:ind w:left="425" w:hanging="425"/>
        <w:jc w:val="both"/>
      </w:pPr>
      <w:r>
        <w:rPr>
          <w:rFonts w:ascii="Times New Roman" w:hAnsi="Times New Roman" w:eastAsia="Times New Roman"/>
          <w:sz w:val="28"/>
        </w:rPr>
        <w:t>30. OWASP Foundation. Application Security Verification Standard 5.0. 2025. URL: https://owasp.org/www-project-application-security-verification-standard/</w:t>
      </w:r>
    </w:p>
    <w:p>
      <w:pPr>
        <w:spacing w:after="0"/>
        <w:ind w:left="425" w:hanging="425"/>
        <w:jc w:val="both"/>
      </w:pPr>
      <w:r>
        <w:rPr>
          <w:rFonts w:ascii="Times New Roman" w:hAnsi="Times New Roman" w:eastAsia="Times New Roman"/>
          <w:sz w:val="28"/>
        </w:rPr>
        <w:t>31. NIST. Cybersecurity Framework 2.0. National Institute of Standards and Technology, 2024. URL: https://www.nist.gov/cyberframework</w:t>
      </w:r>
    </w:p>
    <w:p>
      <w:pPr>
        <w:spacing w:after="0"/>
        <w:ind w:left="425" w:hanging="425"/>
        <w:jc w:val="both"/>
      </w:pPr>
      <w:r>
        <w:rPr>
          <w:rFonts w:ascii="Times New Roman" w:hAnsi="Times New Roman" w:eastAsia="Times New Roman"/>
          <w:sz w:val="28"/>
        </w:rPr>
        <w:t>32. ISO/IEC. ISO/IEC 27001:2022 Information security management systems. 2022.</w:t>
      </w:r>
    </w:p>
    <w:p>
      <w:pPr>
        <w:spacing w:after="0"/>
        <w:ind w:left="425" w:hanging="425"/>
        <w:jc w:val="both"/>
      </w:pPr>
      <w:r>
        <w:rPr>
          <w:rFonts w:ascii="Times New Roman" w:hAnsi="Times New Roman" w:eastAsia="Times New Roman"/>
          <w:sz w:val="28"/>
        </w:rPr>
        <w:t>33. Serilog Documentation. Serilog.AspNetCore. 2026. URL: https://github.com/serilog/serilog-aspnetcore</w:t>
      </w:r>
    </w:p>
    <w:p>
      <w:pPr>
        <w:spacing w:after="0"/>
        <w:ind w:left="425" w:hanging="425"/>
        <w:jc w:val="both"/>
      </w:pPr>
      <w:r>
        <w:rPr>
          <w:rFonts w:ascii="Times New Roman" w:hAnsi="Times New Roman" w:eastAsia="Times New Roman"/>
          <w:sz w:val="28"/>
        </w:rPr>
        <w:t>34. xUnit.net Documentation. Getting started and test framework reference. 2026. URL: https://xunit.net/</w:t>
      </w:r>
    </w:p>
    <w:p>
      <w:pPr>
        <w:spacing w:after="0"/>
        <w:ind w:left="425" w:hanging="425"/>
        <w:jc w:val="both"/>
      </w:pPr>
      <w:r>
        <w:rPr>
          <w:rFonts w:ascii="Times New Roman" w:hAnsi="Times New Roman" w:eastAsia="Times New Roman"/>
          <w:sz w:val="28"/>
        </w:rPr>
        <w:t>35. GitHub Docs. Managing repositories and Actions workflow runs. 2026. URL: https://docs.github.com/actions</w:t>
      </w:r>
    </w:p>
    <w:sectPr w:rsidR="00FC693F" w:rsidRPr="0006063C" w:rsidSect="00034616">
      <w:headerReference w:type="default" r:id="rId9"/>
      <w:pgSz w:w="12240" w:h="15840"/>
      <w:pgMar w:top="1134" w:right="567"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before="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240" w:lineRule="auto"/>
      <w:ind w:firstLine="0"/>
      <w:outlineLvl w:val="0"/>
    </w:pPr>
    <w:rPr>
      <w:rFonts w:asciiTheme="majorHAnsi" w:eastAsiaTheme="majorEastAsia" w:hAnsiTheme="majorHAnsi" w:cstheme="majorBidi" w:ascii="Arial" w:hAnsi="Arial" w:eastAsia="Arial"/>
      <w:b w:val="0"/>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0" w:after="240" w:line="240" w:lineRule="auto"/>
      <w:ind w:firstLine="0"/>
      <w:outlineLvl w:val="1"/>
    </w:pPr>
    <w:rPr>
      <w:rFonts w:asciiTheme="majorHAnsi" w:eastAsiaTheme="majorEastAsia" w:hAnsiTheme="majorHAnsi" w:cstheme="majorBidi" w:ascii="Arial" w:hAnsi="Arial" w:eastAsia="Arial"/>
      <w:b w:val="0"/>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0" w:after="240" w:line="240" w:lineRule="auto"/>
      <w:ind w:firstLine="0"/>
      <w:outlineLvl w:val="2"/>
    </w:pPr>
    <w:rPr>
      <w:rFonts w:asciiTheme="majorHAnsi" w:eastAsiaTheme="majorEastAsia" w:hAnsiTheme="majorHAnsi" w:cstheme="majorBidi" w:ascii="Times New Roman" w:hAnsi="Times New Roman" w:eastAsia="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